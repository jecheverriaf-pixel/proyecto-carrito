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713D" w14:textId="77777777" w:rsidR="00C07E7D" w:rsidRDefault="00C07E7D"/>
    <w:p w14:paraId="3B171ABC" w14:textId="77777777" w:rsidR="00C07E7D" w:rsidRDefault="00C07E7D"/>
    <w:p w14:paraId="00697598" w14:textId="77777777" w:rsidR="00C07E7D" w:rsidRDefault="00C07E7D"/>
    <w:p w14:paraId="68D0ECC8" w14:textId="77777777" w:rsidR="00C07E7D" w:rsidRDefault="00C07E7D"/>
    <w:p w14:paraId="3218A713" w14:textId="77777777" w:rsidR="00C07E7D" w:rsidRDefault="00C07E7D"/>
    <w:p w14:paraId="76CE53C6" w14:textId="77777777" w:rsidR="00C07E7D" w:rsidRDefault="00AE6A9D">
      <w:pPr>
        <w:jc w:val="center"/>
      </w:pPr>
      <w:proofErr w:type="spellStart"/>
      <w:r>
        <w:rPr>
          <w:b/>
          <w:color w:val="1F3A5F"/>
          <w:sz w:val="48"/>
        </w:rPr>
        <w:t>Documento</w:t>
      </w:r>
      <w:proofErr w:type="spellEnd"/>
      <w:r>
        <w:rPr>
          <w:b/>
          <w:color w:val="1F3A5F"/>
          <w:sz w:val="48"/>
        </w:rPr>
        <w:t xml:space="preserve"> de </w:t>
      </w:r>
      <w:proofErr w:type="spellStart"/>
      <w:r>
        <w:rPr>
          <w:b/>
          <w:color w:val="1F3A5F"/>
          <w:sz w:val="48"/>
        </w:rPr>
        <w:t>Diseño</w:t>
      </w:r>
      <w:proofErr w:type="spellEnd"/>
      <w:r>
        <w:rPr>
          <w:b/>
          <w:color w:val="1F3A5F"/>
          <w:sz w:val="48"/>
        </w:rPr>
        <w:t xml:space="preserve"> de Software y </w:t>
      </w:r>
      <w:proofErr w:type="spellStart"/>
      <w:r>
        <w:rPr>
          <w:b/>
          <w:color w:val="1F3A5F"/>
          <w:sz w:val="48"/>
        </w:rPr>
        <w:t>Arquitectura</w:t>
      </w:r>
      <w:proofErr w:type="spellEnd"/>
    </w:p>
    <w:p w14:paraId="6470C4E5" w14:textId="77777777" w:rsidR="00C07E7D" w:rsidRDefault="00AE6A9D">
      <w:pPr>
        <w:jc w:val="center"/>
      </w:pPr>
      <w:proofErr w:type="spellStart"/>
      <w:r>
        <w:rPr>
          <w:color w:val="595959"/>
          <w:sz w:val="30"/>
        </w:rPr>
        <w:t>CarritoGT</w:t>
      </w:r>
      <w:proofErr w:type="spellEnd"/>
      <w:r>
        <w:rPr>
          <w:color w:val="595959"/>
          <w:sz w:val="30"/>
        </w:rPr>
        <w:t xml:space="preserve"> — Sistema </w:t>
      </w:r>
      <w:proofErr w:type="gramStart"/>
      <w:r>
        <w:rPr>
          <w:color w:val="595959"/>
          <w:sz w:val="30"/>
        </w:rPr>
        <w:t>e-Commerce</w:t>
      </w:r>
      <w:proofErr w:type="gramEnd"/>
      <w:r>
        <w:rPr>
          <w:color w:val="595959"/>
          <w:sz w:val="30"/>
        </w:rPr>
        <w:t xml:space="preserve"> de </w:t>
      </w:r>
      <w:proofErr w:type="spellStart"/>
      <w:r>
        <w:rPr>
          <w:color w:val="595959"/>
          <w:sz w:val="30"/>
        </w:rPr>
        <w:t>carrito</w:t>
      </w:r>
      <w:proofErr w:type="spellEnd"/>
      <w:r>
        <w:rPr>
          <w:color w:val="595959"/>
          <w:sz w:val="30"/>
        </w:rPr>
        <w:t xml:space="preserve"> de </w:t>
      </w:r>
      <w:proofErr w:type="spellStart"/>
      <w:r>
        <w:rPr>
          <w:color w:val="595959"/>
          <w:sz w:val="30"/>
        </w:rPr>
        <w:t>compras</w:t>
      </w:r>
      <w:proofErr w:type="spellEnd"/>
    </w:p>
    <w:p w14:paraId="553E69AB" w14:textId="77777777" w:rsidR="00C07E7D" w:rsidRDefault="00AE6A9D">
      <w:pPr>
        <w:spacing w:after="720"/>
        <w:jc w:val="center"/>
      </w:pPr>
      <w:proofErr w:type="spellStart"/>
      <w:r>
        <w:rPr>
          <w:i/>
          <w:color w:val="595959"/>
          <w:sz w:val="24"/>
        </w:rPr>
        <w:t>Migración</w:t>
      </w:r>
      <w:proofErr w:type="spellEnd"/>
      <w:r>
        <w:rPr>
          <w:i/>
          <w:color w:val="595959"/>
          <w:sz w:val="24"/>
        </w:rPr>
        <w:t xml:space="preserve"> de PHP a Java / Spring Boot</w:t>
      </w:r>
    </w:p>
    <w:tbl>
      <w:tblPr>
        <w:tblStyle w:val="Tablaconcuadrcula"/>
        <w:tblW w:w="0" w:type="auto"/>
        <w:jc w:val="center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1984"/>
        <w:gridCol w:w="5953"/>
      </w:tblGrid>
      <w:tr w:rsidR="00C07E7D" w14:paraId="428FD38D" w14:textId="77777777">
        <w:trPr>
          <w:jc w:val="center"/>
        </w:trPr>
        <w:tc>
          <w:tcPr>
            <w:tcW w:w="1984" w:type="dxa"/>
            <w:shd w:val="clear" w:color="auto" w:fill="DCE6F2"/>
          </w:tcPr>
          <w:p w14:paraId="5668B536" w14:textId="77777777" w:rsidR="00C07E7D" w:rsidRDefault="00AE6A9D">
            <w:r>
              <w:rPr>
                <w:b/>
              </w:rPr>
              <w:t>Autor</w:t>
            </w:r>
          </w:p>
        </w:tc>
        <w:tc>
          <w:tcPr>
            <w:tcW w:w="5953" w:type="dxa"/>
          </w:tcPr>
          <w:p w14:paraId="09FCCEA2" w14:textId="77777777" w:rsidR="00C07E7D" w:rsidRDefault="00AE6A9D">
            <w:r>
              <w:t>Javier Alejandro Echeverría Figueroa</w:t>
            </w:r>
          </w:p>
        </w:tc>
      </w:tr>
      <w:tr w:rsidR="00C07E7D" w14:paraId="30CB65F6" w14:textId="77777777">
        <w:trPr>
          <w:jc w:val="center"/>
        </w:trPr>
        <w:tc>
          <w:tcPr>
            <w:tcW w:w="1984" w:type="dxa"/>
            <w:shd w:val="clear" w:color="auto" w:fill="DCE6F2"/>
          </w:tcPr>
          <w:p w14:paraId="22B392A1" w14:textId="77777777" w:rsidR="00C07E7D" w:rsidRDefault="00AE6A9D">
            <w:proofErr w:type="spellStart"/>
            <w:r>
              <w:rPr>
                <w:b/>
              </w:rPr>
              <w:t>Versión</w:t>
            </w:r>
            <w:proofErr w:type="spellEnd"/>
          </w:p>
        </w:tc>
        <w:tc>
          <w:tcPr>
            <w:tcW w:w="5953" w:type="dxa"/>
          </w:tcPr>
          <w:p w14:paraId="5E0CEC20" w14:textId="77777777" w:rsidR="00C07E7D" w:rsidRDefault="00AE6A9D">
            <w:r>
              <w:t>2.0</w:t>
            </w:r>
          </w:p>
        </w:tc>
      </w:tr>
      <w:tr w:rsidR="00C07E7D" w14:paraId="5D42E717" w14:textId="77777777">
        <w:trPr>
          <w:jc w:val="center"/>
        </w:trPr>
        <w:tc>
          <w:tcPr>
            <w:tcW w:w="1984" w:type="dxa"/>
            <w:shd w:val="clear" w:color="auto" w:fill="DCE6F2"/>
          </w:tcPr>
          <w:p w14:paraId="06135C26" w14:textId="77777777" w:rsidR="00C07E7D" w:rsidRDefault="00AE6A9D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5953" w:type="dxa"/>
          </w:tcPr>
          <w:p w14:paraId="2FC2BFC0" w14:textId="77777777" w:rsidR="00C07E7D" w:rsidRDefault="00AE6A9D">
            <w:r>
              <w:t xml:space="preserve">16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</w:tr>
      <w:tr w:rsidR="00C07E7D" w14:paraId="7E904621" w14:textId="77777777">
        <w:trPr>
          <w:jc w:val="center"/>
        </w:trPr>
        <w:tc>
          <w:tcPr>
            <w:tcW w:w="1984" w:type="dxa"/>
            <w:shd w:val="clear" w:color="auto" w:fill="DCE6F2"/>
          </w:tcPr>
          <w:p w14:paraId="6AA83BFD" w14:textId="77777777" w:rsidR="00C07E7D" w:rsidRDefault="00AE6A9D">
            <w:r>
              <w:rPr>
                <w:b/>
              </w:rPr>
              <w:t>Estado</w:t>
            </w:r>
          </w:p>
        </w:tc>
        <w:tc>
          <w:tcPr>
            <w:tcW w:w="5953" w:type="dxa"/>
          </w:tcPr>
          <w:p w14:paraId="5312428F" w14:textId="77777777" w:rsidR="00C07E7D" w:rsidRDefault="00AE6A9D">
            <w:proofErr w:type="spellStart"/>
            <w:r>
              <w:t>Actualizado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implementado</w:t>
            </w:r>
            <w:proofErr w:type="spellEnd"/>
          </w:p>
        </w:tc>
      </w:tr>
      <w:tr w:rsidR="00C07E7D" w14:paraId="732C8061" w14:textId="77777777">
        <w:trPr>
          <w:jc w:val="center"/>
        </w:trPr>
        <w:tc>
          <w:tcPr>
            <w:tcW w:w="1984" w:type="dxa"/>
            <w:shd w:val="clear" w:color="auto" w:fill="DCE6F2"/>
          </w:tcPr>
          <w:p w14:paraId="7FDF6C8D" w14:textId="77777777" w:rsidR="00C07E7D" w:rsidRDefault="00AE6A9D">
            <w:proofErr w:type="spellStart"/>
            <w:r>
              <w:rPr>
                <w:b/>
              </w:rPr>
              <w:t>Repositorio</w:t>
            </w:r>
            <w:proofErr w:type="spellEnd"/>
          </w:p>
        </w:tc>
        <w:tc>
          <w:tcPr>
            <w:tcW w:w="5953" w:type="dxa"/>
          </w:tcPr>
          <w:p w14:paraId="39545422" w14:textId="77777777" w:rsidR="00C07E7D" w:rsidRDefault="00AE6A9D">
            <w:proofErr w:type="spellStart"/>
            <w:r>
              <w:rPr>
                <w:rFonts w:ascii="Consolas" w:hAnsi="Consolas"/>
                <w:sz w:val="19"/>
              </w:rPr>
              <w:t>carrito-compras</w:t>
            </w:r>
            <w:proofErr w:type="spellEnd"/>
            <w:r>
              <w:t xml:space="preserve"> (Spring Boot) · </w:t>
            </w:r>
            <w:proofErr w:type="spellStart"/>
            <w:r>
              <w:rPr>
                <w:rFonts w:ascii="Consolas" w:hAnsi="Consolas"/>
                <w:sz w:val="19"/>
              </w:rPr>
              <w:t>carrito-compra-basico</w:t>
            </w:r>
            <w:proofErr w:type="spellEnd"/>
            <w:r>
              <w:t xml:space="preserve"> (PHP, Fase 1)</w:t>
            </w:r>
          </w:p>
        </w:tc>
      </w:tr>
    </w:tbl>
    <w:p w14:paraId="0D45F5E3" w14:textId="77777777" w:rsidR="00C07E7D" w:rsidRDefault="00AE6A9D">
      <w:r>
        <w:br w:type="page"/>
      </w:r>
    </w:p>
    <w:p w14:paraId="4FF6C7A0" w14:textId="77777777" w:rsidR="00C07E7D" w:rsidRDefault="00AE6A9D">
      <w:pPr>
        <w:pStyle w:val="Ttulo1"/>
      </w:pPr>
      <w:bookmarkStart w:id="0" w:name="_Toc243060594"/>
      <w:r>
        <w:lastRenderedPageBreak/>
        <w:t xml:space="preserve">Control de </w:t>
      </w:r>
      <w:proofErr w:type="spellStart"/>
      <w:r>
        <w:t>versiones</w:t>
      </w:r>
      <w:bookmarkEnd w:id="0"/>
      <w:proofErr w:type="spellEnd"/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34"/>
        <w:gridCol w:w="1474"/>
        <w:gridCol w:w="6803"/>
      </w:tblGrid>
      <w:tr w:rsidR="00C07E7D" w14:paraId="6EEF26C6" w14:textId="77777777">
        <w:trPr>
          <w:tblHeader/>
          <w:jc w:val="center"/>
        </w:trPr>
        <w:tc>
          <w:tcPr>
            <w:tcW w:w="1134" w:type="dxa"/>
            <w:shd w:val="clear" w:color="auto" w:fill="1F3A5F"/>
          </w:tcPr>
          <w:p w14:paraId="49552DE0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Versión</w:t>
            </w:r>
            <w:proofErr w:type="spellEnd"/>
          </w:p>
        </w:tc>
        <w:tc>
          <w:tcPr>
            <w:tcW w:w="1474" w:type="dxa"/>
            <w:shd w:val="clear" w:color="auto" w:fill="1F3A5F"/>
          </w:tcPr>
          <w:p w14:paraId="63CDC1AA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Fecha</w:t>
            </w:r>
            <w:proofErr w:type="spellEnd"/>
          </w:p>
        </w:tc>
        <w:tc>
          <w:tcPr>
            <w:tcW w:w="6803" w:type="dxa"/>
            <w:shd w:val="clear" w:color="auto" w:fill="1F3A5F"/>
          </w:tcPr>
          <w:p w14:paraId="678B880C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Cambios</w:t>
            </w:r>
            <w:proofErr w:type="spellEnd"/>
          </w:p>
        </w:tc>
      </w:tr>
      <w:tr w:rsidR="00C07E7D" w14:paraId="62B63025" w14:textId="77777777">
        <w:trPr>
          <w:jc w:val="center"/>
        </w:trPr>
        <w:tc>
          <w:tcPr>
            <w:tcW w:w="1134" w:type="dxa"/>
          </w:tcPr>
          <w:p w14:paraId="67AF61C7" w14:textId="77777777" w:rsidR="00C07E7D" w:rsidRDefault="00AE6A9D">
            <w:pPr>
              <w:spacing w:after="20"/>
            </w:pPr>
            <w:r>
              <w:rPr>
                <w:sz w:val="19"/>
              </w:rPr>
              <w:t>1.0</w:t>
            </w:r>
          </w:p>
        </w:tc>
        <w:tc>
          <w:tcPr>
            <w:tcW w:w="1474" w:type="dxa"/>
          </w:tcPr>
          <w:p w14:paraId="4E470634" w14:textId="77777777" w:rsidR="00C07E7D" w:rsidRDefault="00AE6A9D">
            <w:pPr>
              <w:spacing w:after="20"/>
            </w:pPr>
            <w:r>
              <w:rPr>
                <w:sz w:val="19"/>
              </w:rPr>
              <w:t>24/09/2026</w:t>
            </w:r>
          </w:p>
        </w:tc>
        <w:tc>
          <w:tcPr>
            <w:tcW w:w="6803" w:type="dxa"/>
          </w:tcPr>
          <w:p w14:paraId="15C5DCD9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Versión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inicial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alcance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actores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casos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uso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arquitectura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clases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4ACA9BFE" w14:textId="77777777">
        <w:trPr>
          <w:jc w:val="center"/>
        </w:trPr>
        <w:tc>
          <w:tcPr>
            <w:tcW w:w="1134" w:type="dxa"/>
            <w:shd w:val="clear" w:color="auto" w:fill="F2F5F9"/>
          </w:tcPr>
          <w:p w14:paraId="0261E7F1" w14:textId="77777777" w:rsidR="00C07E7D" w:rsidRDefault="00AE6A9D">
            <w:pPr>
              <w:spacing w:after="20"/>
            </w:pPr>
            <w:r>
              <w:rPr>
                <w:sz w:val="19"/>
              </w:rPr>
              <w:t>2.0</w:t>
            </w:r>
          </w:p>
        </w:tc>
        <w:tc>
          <w:tcPr>
            <w:tcW w:w="1474" w:type="dxa"/>
            <w:shd w:val="clear" w:color="auto" w:fill="F2F5F9"/>
          </w:tcPr>
          <w:p w14:paraId="010BBCA1" w14:textId="77777777" w:rsidR="00C07E7D" w:rsidRDefault="00AE6A9D">
            <w:pPr>
              <w:spacing w:after="20"/>
            </w:pPr>
            <w:r>
              <w:rPr>
                <w:sz w:val="19"/>
              </w:rPr>
              <w:t>16/10/2026</w:t>
            </w:r>
          </w:p>
        </w:tc>
        <w:tc>
          <w:tcPr>
            <w:tcW w:w="6803" w:type="dxa"/>
            <w:shd w:val="clear" w:color="auto" w:fill="F2F5F9"/>
          </w:tcPr>
          <w:p w14:paraId="3A50292F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Se </w:t>
            </w:r>
            <w:proofErr w:type="spellStart"/>
            <w:r>
              <w:rPr>
                <w:sz w:val="19"/>
              </w:rPr>
              <w:t>reemplazaron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diagramas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 xml:space="preserve"> (ASCII) y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PlantUML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diagramas</w:t>
            </w:r>
            <w:proofErr w:type="spellEnd"/>
            <w:r>
              <w:rPr>
                <w:sz w:val="19"/>
              </w:rPr>
              <w:t xml:space="preserve"> reales: </w:t>
            </w:r>
            <w:proofErr w:type="spellStart"/>
            <w:r>
              <w:rPr>
                <w:sz w:val="19"/>
              </w:rPr>
              <w:t>casos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uso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diagrama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clases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hecho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Editor DIA, wireframes y mockups.</w:t>
            </w:r>
          </w:p>
          <w:p w14:paraId="3048BF7E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Se </w:t>
            </w:r>
            <w:proofErr w:type="spellStart"/>
            <w:r>
              <w:rPr>
                <w:sz w:val="19"/>
              </w:rPr>
              <w:t>corrigieron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fichas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casos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uso</w:t>
            </w:r>
            <w:proofErr w:type="spellEnd"/>
            <w:r>
              <w:rPr>
                <w:sz w:val="19"/>
              </w:rPr>
              <w:t xml:space="preserve"> y la </w:t>
            </w:r>
            <w:proofErr w:type="spellStart"/>
            <w:r>
              <w:rPr>
                <w:sz w:val="19"/>
              </w:rPr>
              <w:t>matriz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trazabilidad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según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actual (</w:t>
            </w:r>
            <w:proofErr w:type="spellStart"/>
            <w:r>
              <w:rPr>
                <w:sz w:val="19"/>
              </w:rPr>
              <w:t>rutas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validaciones</w:t>
            </w:r>
            <w:proofErr w:type="spellEnd"/>
            <w:r>
              <w:rPr>
                <w:sz w:val="19"/>
              </w:rPr>
              <w:t>, API REST completa).</w:t>
            </w:r>
          </w:p>
          <w:p w14:paraId="71E7202F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Se </w:t>
            </w:r>
            <w:proofErr w:type="spellStart"/>
            <w:r>
              <w:rPr>
                <w:sz w:val="19"/>
              </w:rPr>
              <w:t>agregaron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modelo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, la </w:t>
            </w:r>
            <w:proofErr w:type="spellStart"/>
            <w:r>
              <w:rPr>
                <w:sz w:val="19"/>
              </w:rPr>
              <w:t>tabla</w:t>
            </w:r>
            <w:proofErr w:type="spellEnd"/>
            <w:r>
              <w:rPr>
                <w:sz w:val="19"/>
              </w:rPr>
              <w:t xml:space="preserve"> de endpoints, las </w:t>
            </w:r>
            <w:proofErr w:type="spellStart"/>
            <w:r>
              <w:rPr>
                <w:sz w:val="19"/>
              </w:rPr>
              <w:t>pruebas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automatizadas</w:t>
            </w:r>
            <w:proofErr w:type="spellEnd"/>
            <w:r>
              <w:rPr>
                <w:sz w:val="19"/>
              </w:rPr>
              <w:t xml:space="preserve"> y la </w:t>
            </w:r>
            <w:proofErr w:type="spellStart"/>
            <w:r>
              <w:rPr>
                <w:sz w:val="19"/>
              </w:rPr>
              <w:t>arquitectura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despliegue</w:t>
            </w:r>
            <w:proofErr w:type="spellEnd"/>
            <w:r>
              <w:rPr>
                <w:sz w:val="19"/>
              </w:rPr>
              <w:t xml:space="preserve"> (VM y AWS EC2).</w:t>
            </w:r>
          </w:p>
        </w:tc>
      </w:tr>
    </w:tbl>
    <w:p w14:paraId="59CF2EEC" w14:textId="77777777" w:rsidR="00C07E7D" w:rsidRDefault="00C07E7D">
      <w:pPr>
        <w:spacing w:after="40"/>
      </w:pPr>
    </w:p>
    <w:p w14:paraId="64F919C5" w14:textId="435E9526" w:rsidR="00E45836" w:rsidRDefault="00E45836">
      <w:pPr>
        <w:spacing w:after="200"/>
      </w:pPr>
      <w:r>
        <w:br w:type="page"/>
      </w:r>
    </w:p>
    <w:p w14:paraId="1E8CB2F1" w14:textId="77777777" w:rsidR="00E45836" w:rsidRDefault="00E45836">
      <w:pPr>
        <w:spacing w:after="40"/>
      </w:pPr>
    </w:p>
    <w:p w14:paraId="7C47F0CB" w14:textId="77777777" w:rsidR="00C07E7D" w:rsidRDefault="00AE6A9D">
      <w:pPr>
        <w:pStyle w:val="Ttulo1"/>
      </w:pPr>
      <w:bookmarkStart w:id="1" w:name="_Toc243060595"/>
      <w:proofErr w:type="spellStart"/>
      <w:r>
        <w:t>Índice</w:t>
      </w:r>
      <w:bookmarkEnd w:id="1"/>
      <w:proofErr w:type="spellEnd"/>
    </w:p>
    <w:p w14:paraId="61DB906D" w14:textId="21363BF1" w:rsidR="00193AEB" w:rsidRDefault="00AE6A9D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060594" w:history="1">
        <w:r w:rsidR="00193AEB" w:rsidRPr="00BB04AB">
          <w:rPr>
            <w:rStyle w:val="Hipervnculo"/>
            <w:noProof/>
          </w:rPr>
          <w:t>Control de versiones</w:t>
        </w:r>
        <w:r w:rsidR="00193AEB">
          <w:rPr>
            <w:noProof/>
            <w:webHidden/>
          </w:rPr>
          <w:tab/>
        </w:r>
        <w:r w:rsidR="00193AEB">
          <w:rPr>
            <w:noProof/>
            <w:webHidden/>
          </w:rPr>
          <w:fldChar w:fldCharType="begin"/>
        </w:r>
        <w:r w:rsidR="00193AEB">
          <w:rPr>
            <w:noProof/>
            <w:webHidden/>
          </w:rPr>
          <w:instrText xml:space="preserve"> PAGEREF _Toc243060594 \h </w:instrText>
        </w:r>
        <w:r w:rsidR="00193AEB">
          <w:rPr>
            <w:noProof/>
            <w:webHidden/>
          </w:rPr>
        </w:r>
        <w:r w:rsidR="00193AEB">
          <w:rPr>
            <w:noProof/>
            <w:webHidden/>
          </w:rPr>
          <w:fldChar w:fldCharType="separate"/>
        </w:r>
        <w:r w:rsidR="00193AEB">
          <w:rPr>
            <w:noProof/>
            <w:webHidden/>
          </w:rPr>
          <w:t>2</w:t>
        </w:r>
        <w:r w:rsidR="00193AEB">
          <w:rPr>
            <w:noProof/>
            <w:webHidden/>
          </w:rPr>
          <w:fldChar w:fldCharType="end"/>
        </w:r>
      </w:hyperlink>
    </w:p>
    <w:p w14:paraId="3F40A128" w14:textId="5E464EF4" w:rsidR="00193AEB" w:rsidRDefault="00193AEB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595" w:history="1">
        <w:r w:rsidRPr="00BB04AB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73432A" w14:textId="7263EBA9" w:rsidR="00193AEB" w:rsidRDefault="00193AEB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596" w:history="1">
        <w:r w:rsidRPr="00BB04AB">
          <w:rPr>
            <w:rStyle w:val="Hipervnculo"/>
            <w:noProof/>
          </w:rPr>
          <w:t>1. Introducción y alcance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E46E9C" w14:textId="112F3686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597" w:history="1">
        <w:r w:rsidRPr="00BB04AB">
          <w:rPr>
            <w:rStyle w:val="Hipervnculo"/>
            <w:noProof/>
          </w:rPr>
          <w:t>1.1 Objetivo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743409" w14:textId="775895AA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598" w:history="1">
        <w:r w:rsidRPr="00BB04AB">
          <w:rPr>
            <w:rStyle w:val="Hipervnculo"/>
            <w:noProof/>
          </w:rPr>
          <w:t>1.2 Alcance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FCFD30" w14:textId="731A27D6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599" w:history="1">
        <w:r w:rsidRPr="00BB04AB">
          <w:rPr>
            <w:rStyle w:val="Hipervnculo"/>
            <w:noProof/>
          </w:rPr>
          <w:t>1.3 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89CB98" w14:textId="710291E6" w:rsidR="00193AEB" w:rsidRDefault="00193AEB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00" w:history="1">
        <w:r w:rsidRPr="00BB04AB">
          <w:rPr>
            <w:rStyle w:val="Hipervnculo"/>
            <w:noProof/>
          </w:rPr>
          <w:t>2. Actores y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543FB1" w14:textId="54DE26E9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01" w:history="1">
        <w:r w:rsidRPr="00BB04AB">
          <w:rPr>
            <w:rStyle w:val="Hipervnculo"/>
            <w:noProof/>
          </w:rPr>
          <w:t>2.1 Actor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1C28FE" w14:textId="13DCF043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02" w:history="1">
        <w:r w:rsidRPr="00BB04AB">
          <w:rPr>
            <w:rStyle w:val="Hipervnculo"/>
            <w:noProof/>
          </w:rPr>
          <w:t>2.2 Matriz de trazabilidad: requerimientos y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5D5AE2" w14:textId="184A9AEB" w:rsidR="00193AEB" w:rsidRDefault="00193AEB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03" w:history="1">
        <w:r w:rsidRPr="00BB04AB">
          <w:rPr>
            <w:rStyle w:val="Hipervnculo"/>
            <w:noProof/>
          </w:rPr>
          <w:t>3. 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747C4C" w14:textId="27FD3B52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04" w:history="1">
        <w:r w:rsidRPr="00BB04AB">
          <w:rPr>
            <w:rStyle w:val="Hipervnculo"/>
            <w:noProof/>
          </w:rPr>
          <w:t>3.1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D1548A" w14:textId="0AA20CC8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05" w:history="1">
        <w:r w:rsidRPr="00BB04AB">
          <w:rPr>
            <w:rStyle w:val="Hipervnculo"/>
            <w:noProof/>
          </w:rPr>
          <w:t>3.2 Fichas descriptivas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A4FF4F" w14:textId="4059E4B4" w:rsidR="00193AEB" w:rsidRDefault="00193AEB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06" w:history="1">
        <w:r w:rsidRPr="00BB04AB">
          <w:rPr>
            <w:rStyle w:val="Hipervnculo"/>
            <w:noProof/>
          </w:rPr>
          <w:t>4.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E356FB" w14:textId="61573926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07" w:history="1">
        <w:r w:rsidRPr="00BB04AB">
          <w:rPr>
            <w:rStyle w:val="Hipervnculo"/>
            <w:noProof/>
          </w:rPr>
          <w:t>4.1 Arquitectura por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8CE0DA" w14:textId="0C1A5FD9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08" w:history="1">
        <w:r w:rsidRPr="00BB04AB">
          <w:rPr>
            <w:rStyle w:val="Hipervnculo"/>
            <w:noProof/>
          </w:rPr>
          <w:t>4.2 Comunicación entre frontend y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9B0D31" w14:textId="0BE6E947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09" w:history="1">
        <w:r w:rsidRPr="00BB04AB">
          <w:rPr>
            <w:rStyle w:val="Hipervnculo"/>
            <w:noProof/>
          </w:rPr>
          <w:t>4.3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5616B3" w14:textId="146BA21E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10" w:history="1">
        <w:r w:rsidRPr="00BB04AB">
          <w:rPr>
            <w:rStyle w:val="Hipervnculo"/>
            <w:noProof/>
          </w:rPr>
          <w:t>4.4 Wireframes y mockups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B19B48" w14:textId="5DDF2E25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11" w:history="1">
        <w:r w:rsidRPr="00BB04AB">
          <w:rPr>
            <w:rStyle w:val="Hipervnculo"/>
            <w:noProof/>
          </w:rPr>
          <w:t>4.5 Vista implementada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9EF338" w14:textId="7956DDCB" w:rsidR="00193AEB" w:rsidRDefault="00193AEB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12" w:history="1">
        <w:r w:rsidRPr="00BB04AB">
          <w:rPr>
            <w:rStyle w:val="Hipervnculo"/>
            <w:noProof/>
          </w:rPr>
          <w:t>5.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E591EC" w14:textId="35B9DA13" w:rsidR="00193AEB" w:rsidRDefault="00193AEB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13" w:history="1">
        <w:r w:rsidRPr="00BB04AB">
          <w:rPr>
            <w:rStyle w:val="Hipervnculo"/>
            <w:noProof/>
          </w:rPr>
          <w:t>6. Diagrama de clases (vista de implementación)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1BD7C2" w14:textId="50776F90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14" w:history="1">
        <w:r w:rsidRPr="00BB04AB">
          <w:rPr>
            <w:rStyle w:val="Hipervnculo"/>
            <w:noProof/>
          </w:rPr>
          <w:t>6.1 Paquetes y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312330" w14:textId="410BCB09" w:rsidR="00193AEB" w:rsidRDefault="00193AEB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15" w:history="1">
        <w:r w:rsidRPr="00BB04AB">
          <w:rPr>
            <w:rStyle w:val="Hipervnculo"/>
            <w:noProof/>
          </w:rPr>
          <w:t>6.2 Relaciones del 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1FD010" w14:textId="464ED4F5" w:rsidR="00193AEB" w:rsidRDefault="00193AEB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16" w:history="1">
        <w:r w:rsidRPr="00BB04AB">
          <w:rPr>
            <w:rStyle w:val="Hipervnculo"/>
            <w:noProof/>
          </w:rPr>
          <w:t>7. Pruebas automatizadas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7DD7BF" w14:textId="69617ADD" w:rsidR="00193AEB" w:rsidRDefault="00193AEB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17" w:history="1">
        <w:r w:rsidRPr="00BB04AB">
          <w:rPr>
            <w:rStyle w:val="Hipervnculo"/>
            <w:noProof/>
          </w:rPr>
          <w:t>8.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CA7D5E" w14:textId="0B7C9947" w:rsidR="00193AEB" w:rsidRDefault="00193AEB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3060618" w:history="1">
        <w:r w:rsidRPr="00BB04AB">
          <w:rPr>
            <w:rStyle w:val="Hipervnculo"/>
            <w:noProof/>
          </w:rPr>
          <w:t>9. Limitaciones conocidas y trabajo 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_Toc243060618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41163B" w14:textId="16388E30" w:rsidR="00C07E7D" w:rsidRDefault="00AE6A9D">
      <w:r>
        <w:fldChar w:fldCharType="end"/>
      </w:r>
    </w:p>
    <w:p w14:paraId="0BFECF92" w14:textId="77777777" w:rsidR="00C07E7D" w:rsidRDefault="00AE6A9D">
      <w:r>
        <w:br w:type="page"/>
      </w:r>
    </w:p>
    <w:p w14:paraId="496DCA83" w14:textId="77777777" w:rsidR="00C07E7D" w:rsidRDefault="00AE6A9D">
      <w:pPr>
        <w:pStyle w:val="Ttulo1"/>
      </w:pPr>
      <w:bookmarkStart w:id="2" w:name="_Toc243060596"/>
      <w:r>
        <w:lastRenderedPageBreak/>
        <w:t xml:space="preserve">1. </w:t>
      </w:r>
      <w:proofErr w:type="spellStart"/>
      <w:r>
        <w:t>Introducción</w:t>
      </w:r>
      <w:proofErr w:type="spellEnd"/>
      <w:r>
        <w:t xml:space="preserve"> y </w:t>
      </w:r>
      <w:proofErr w:type="spellStart"/>
      <w:r>
        <w:t>alcance</w:t>
      </w:r>
      <w:proofErr w:type="spellEnd"/>
      <w:r>
        <w:t xml:space="preserve"> del </w:t>
      </w:r>
      <w:proofErr w:type="spellStart"/>
      <w:r>
        <w:t>sistema</w:t>
      </w:r>
      <w:bookmarkEnd w:id="2"/>
      <w:proofErr w:type="spellEnd"/>
    </w:p>
    <w:p w14:paraId="13FEDF74" w14:textId="77777777" w:rsidR="00C07E7D" w:rsidRDefault="00AE6A9D">
      <w:pPr>
        <w:pStyle w:val="Ttulo2"/>
      </w:pPr>
      <w:bookmarkStart w:id="3" w:name="_Toc243060597"/>
      <w:r>
        <w:t xml:space="preserve">1.1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proyecto</w:t>
      </w:r>
      <w:bookmarkEnd w:id="3"/>
      <w:proofErr w:type="spellEnd"/>
    </w:p>
    <w:p w14:paraId="33CF3324" w14:textId="77777777" w:rsidR="00C07E7D" w:rsidRDefault="00AE6A9D">
      <w:proofErr w:type="spellStart"/>
      <w:r>
        <w:rPr>
          <w:b/>
        </w:rPr>
        <w:t>CarritoGT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web de </w:t>
      </w:r>
      <w:proofErr w:type="spellStart"/>
      <w:r>
        <w:t>comercio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</w:t>
      </w:r>
      <w:proofErr w:type="spellStart"/>
      <w:r>
        <w:t>ligera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un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administrar</w:t>
      </w:r>
      <w:proofErr w:type="spellEnd"/>
      <w:r>
        <w:t xml:space="preserve"> un </w:t>
      </w:r>
      <w:proofErr w:type="spellStart"/>
      <w:r>
        <w:t>carrito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registrarse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. Para saber de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carrito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le </w:t>
      </w:r>
      <w:proofErr w:type="spellStart"/>
      <w:r>
        <w:t>asigna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visitante</w:t>
      </w:r>
      <w:proofErr w:type="spellEnd"/>
      <w:r>
        <w:t xml:space="preserve"> un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anónimo</w:t>
      </w:r>
      <w:proofErr w:type="spellEnd"/>
      <w:r>
        <w:t xml:space="preserve"> (UUID)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HTTP;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cookie </w:t>
      </w:r>
      <w:r>
        <w:rPr>
          <w:rFonts w:ascii="Consolas" w:hAnsi="Consolas"/>
          <w:sz w:val="19"/>
        </w:rPr>
        <w:t>JSESSIONID</w:t>
      </w:r>
      <w:r>
        <w:t>.</w:t>
      </w:r>
    </w:p>
    <w:p w14:paraId="2EE9C94A" w14:textId="77777777" w:rsidR="00C07E7D" w:rsidRDefault="00AE6A9D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fases</w:t>
      </w:r>
      <w:proofErr w:type="spellEnd"/>
      <w:r>
        <w:t>:</w:t>
      </w:r>
    </w:p>
    <w:p w14:paraId="59DBF439" w14:textId="77777777" w:rsidR="00C07E7D" w:rsidRDefault="00AE6A9D">
      <w:pPr>
        <w:pStyle w:val="Listaconvietas"/>
        <w:spacing w:after="60"/>
      </w:pPr>
      <w:r>
        <w:rPr>
          <w:b/>
        </w:rPr>
        <w:t xml:space="preserve">Fase 1 — </w:t>
      </w:r>
      <w:proofErr w:type="spellStart"/>
      <w:r>
        <w:rPr>
          <w:b/>
        </w:rPr>
        <w:t>versión</w:t>
      </w:r>
      <w:proofErr w:type="spellEnd"/>
      <w:r>
        <w:rPr>
          <w:b/>
        </w:rPr>
        <w:t xml:space="preserve"> PHP</w:t>
      </w:r>
      <w:r>
        <w:t xml:space="preserve"> (</w:t>
      </w:r>
      <w:proofErr w:type="spellStart"/>
      <w:r>
        <w:rPr>
          <w:rFonts w:ascii="Consolas" w:hAnsi="Consolas"/>
          <w:sz w:val="19"/>
        </w:rPr>
        <w:t>carrito-compra-basico</w:t>
      </w:r>
      <w:proofErr w:type="spellEnd"/>
      <w:r>
        <w:t xml:space="preserve">): PHP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 xml:space="preserve"> con Twig </w:t>
      </w:r>
      <w:proofErr w:type="spellStart"/>
      <w:r>
        <w:t>como</w:t>
      </w:r>
      <w:proofErr w:type="spellEnd"/>
      <w:r>
        <w:t xml:space="preserve"> motor de </w:t>
      </w:r>
      <w:proofErr w:type="spellStart"/>
      <w:r>
        <w:t>plantillas</w:t>
      </w:r>
      <w:proofErr w:type="spellEnd"/>
      <w:r>
        <w:t xml:space="preserve">, </w:t>
      </w:r>
      <w:proofErr w:type="spellStart"/>
      <w:r>
        <w:t>servida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Apache y MySQL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virtual Linux.</w:t>
      </w:r>
    </w:p>
    <w:p w14:paraId="66350E77" w14:textId="77777777" w:rsidR="00C07E7D" w:rsidRDefault="00AE6A9D">
      <w:pPr>
        <w:pStyle w:val="Listaconvietas"/>
        <w:spacing w:after="60"/>
      </w:pPr>
      <w:r>
        <w:rPr>
          <w:b/>
        </w:rPr>
        <w:t xml:space="preserve">Fase 2 — </w:t>
      </w:r>
      <w:proofErr w:type="spellStart"/>
      <w:r>
        <w:rPr>
          <w:b/>
        </w:rPr>
        <w:t>migración</w:t>
      </w:r>
      <w:proofErr w:type="spellEnd"/>
      <w:r>
        <w:rPr>
          <w:b/>
        </w:rPr>
        <w:t xml:space="preserve"> a Java / Spring Boot</w:t>
      </w:r>
      <w:r>
        <w:t xml:space="preserve"> (</w:t>
      </w:r>
      <w:proofErr w:type="spellStart"/>
      <w:r>
        <w:rPr>
          <w:rFonts w:ascii="Consolas" w:hAnsi="Consolas"/>
          <w:sz w:val="19"/>
        </w:rPr>
        <w:t>carrito-compras</w:t>
      </w:r>
      <w:proofErr w:type="spellEnd"/>
      <w:r>
        <w:t xml:space="preserve">):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y la </w:t>
      </w:r>
      <w:proofErr w:type="spellStart"/>
      <w:r>
        <w:t>misma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reorganizada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monolítica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(</w:t>
      </w:r>
      <w:proofErr w:type="spellStart"/>
      <w:r>
        <w:t>controladores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repositorios</w:t>
      </w:r>
      <w:proofErr w:type="spellEnd"/>
      <w:r>
        <w:t xml:space="preserve">, </w:t>
      </w:r>
      <w:proofErr w:type="spellStart"/>
      <w:r>
        <w:t>entidades</w:t>
      </w:r>
      <w:proofErr w:type="spellEnd"/>
      <w:r>
        <w:t xml:space="preserve"> y DTOs).</w:t>
      </w:r>
    </w:p>
    <w:p w14:paraId="1C78CA51" w14:textId="77777777" w:rsidR="00C07E7D" w:rsidRDefault="00AE6A9D">
      <w:pPr>
        <w:pStyle w:val="Ttulo2"/>
      </w:pPr>
      <w:bookmarkStart w:id="4" w:name="_Toc243060598"/>
      <w:r>
        <w:t xml:space="preserve">1.2 </w:t>
      </w:r>
      <w:proofErr w:type="spellStart"/>
      <w:r>
        <w:t>Alcance</w:t>
      </w:r>
      <w:proofErr w:type="spellEnd"/>
      <w:r>
        <w:t xml:space="preserve"> del </w:t>
      </w:r>
      <w:proofErr w:type="spellStart"/>
      <w:r>
        <w:t>sistema</w:t>
      </w:r>
      <w:bookmarkEnd w:id="4"/>
      <w:proofErr w:type="spellEnd"/>
    </w:p>
    <w:p w14:paraId="60F64C28" w14:textId="77777777" w:rsidR="00C07E7D" w:rsidRDefault="00AE6A9D">
      <w:pPr>
        <w:spacing w:after="40"/>
      </w:pPr>
      <w:proofErr w:type="spellStart"/>
      <w:r>
        <w:rPr>
          <w:b/>
        </w:rPr>
        <w:t>Dentro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alcance</w:t>
      </w:r>
      <w:proofErr w:type="spellEnd"/>
    </w:p>
    <w:p w14:paraId="63D4865A" w14:textId="77777777" w:rsidR="00C07E7D" w:rsidRDefault="00AE6A9D">
      <w:pPr>
        <w:pStyle w:val="Listaconvietas"/>
        <w:spacing w:after="60"/>
      </w:pPr>
      <w:proofErr w:type="spellStart"/>
      <w:r>
        <w:rPr>
          <w:b/>
        </w:rPr>
        <w:t>Catálogo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productos</w:t>
      </w:r>
      <w:proofErr w:type="spellEnd"/>
      <w:r>
        <w:rPr>
          <w:b/>
        </w:rPr>
        <w:t>:</w:t>
      </w:r>
      <w:r>
        <w:t xml:space="preserve"> consulta </w:t>
      </w:r>
      <w:proofErr w:type="spellStart"/>
      <w:r>
        <w:t>pública</w:t>
      </w:r>
      <w:proofErr w:type="spellEnd"/>
      <w:r>
        <w:t xml:space="preserve"> de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con </w:t>
      </w:r>
      <w:proofErr w:type="spellStart"/>
      <w:r>
        <w:t>nombre</w:t>
      </w:r>
      <w:proofErr w:type="spellEnd"/>
      <w:r>
        <w:t xml:space="preserve">, imagen y </w:t>
      </w:r>
      <w:proofErr w:type="spellStart"/>
      <w:r>
        <w:t>precio</w:t>
      </w:r>
      <w:proofErr w:type="spellEnd"/>
      <w:r>
        <w:t>.</w:t>
      </w:r>
    </w:p>
    <w:p w14:paraId="6B331325" w14:textId="77777777" w:rsidR="00C07E7D" w:rsidRDefault="00AE6A9D">
      <w:pPr>
        <w:pStyle w:val="Listaconvietas"/>
        <w:spacing w:after="60"/>
      </w:pP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carrito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carrito</w:t>
      </w:r>
      <w:proofErr w:type="spellEnd"/>
      <w:r>
        <w:t xml:space="preserve">, se </w:t>
      </w:r>
      <w:proofErr w:type="spellStart"/>
      <w:r>
        <w:t>suma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),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con </w:t>
      </w:r>
      <w:proofErr w:type="spellStart"/>
      <w:r>
        <w:t>subtotales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y </w:t>
      </w:r>
      <w:proofErr w:type="spellStart"/>
      <w:r>
        <w:t>vaciar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carrito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2172543A" w14:textId="77777777" w:rsidR="00C07E7D" w:rsidRDefault="00AE6A9D">
      <w:pPr>
        <w:pStyle w:val="Listaconvietas"/>
        <w:spacing w:after="60"/>
      </w:pPr>
      <w:proofErr w:type="spellStart"/>
      <w:r>
        <w:rPr>
          <w:b/>
        </w:rPr>
        <w:t>Sesión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anónima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un UUID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visitante</w:t>
      </w:r>
      <w:proofErr w:type="spellEnd"/>
      <w:r>
        <w:t xml:space="preserve">,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HTTP.</w:t>
      </w:r>
    </w:p>
    <w:p w14:paraId="3A15EA32" w14:textId="77777777" w:rsidR="00C07E7D" w:rsidRDefault="00AE6A9D">
      <w:pPr>
        <w:pStyle w:val="Listaconvietas"/>
        <w:spacing w:after="60"/>
      </w:pPr>
      <w:proofErr w:type="spellStart"/>
      <w:r>
        <w:rPr>
          <w:b/>
        </w:rPr>
        <w:t>Manejo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errores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respuesta</w:t>
      </w:r>
      <w:proofErr w:type="spellEnd"/>
      <w:r>
        <w:t xml:space="preserve"> HTTP 404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pide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o un </w:t>
      </w:r>
      <w:proofErr w:type="spellStart"/>
      <w:r>
        <w:t>ítem</w:t>
      </w:r>
      <w:proofErr w:type="spellEnd"/>
      <w:r>
        <w:t xml:space="preserve"> de </w:t>
      </w:r>
      <w:proofErr w:type="spellStart"/>
      <w:r>
        <w:t>carrito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>.</w:t>
      </w:r>
    </w:p>
    <w:p w14:paraId="75C651AF" w14:textId="77777777" w:rsidR="00C07E7D" w:rsidRDefault="00AE6A9D">
      <w:pPr>
        <w:pStyle w:val="Listaconvietas"/>
        <w:spacing w:after="60"/>
      </w:pPr>
      <w:r>
        <w:rPr>
          <w:b/>
        </w:rPr>
        <w:t>API REST (JSON):</w:t>
      </w:r>
      <w:r>
        <w:t xml:space="preserve"> endpoints para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carrito</w:t>
      </w:r>
      <w:proofErr w:type="spellEnd"/>
      <w:r>
        <w:t xml:space="preserve">, </w:t>
      </w:r>
      <w:proofErr w:type="spellStart"/>
      <w:r>
        <w:t>agregar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 y </w:t>
      </w:r>
      <w:proofErr w:type="spellStart"/>
      <w:r>
        <w:t>vaciar</w:t>
      </w:r>
      <w:proofErr w:type="spellEnd"/>
      <w:r>
        <w:t xml:space="preserve">,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JavaScript del frontend para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contador</w:t>
      </w:r>
      <w:proofErr w:type="spellEnd"/>
      <w:r>
        <w:t xml:space="preserve"> del </w:t>
      </w:r>
      <w:proofErr w:type="spellStart"/>
      <w:r>
        <w:t>carrito</w:t>
      </w:r>
      <w:proofErr w:type="spellEnd"/>
      <w:r>
        <w:t xml:space="preserve"> sin </w:t>
      </w:r>
      <w:proofErr w:type="spellStart"/>
      <w:r>
        <w:t>recargar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>.</w:t>
      </w:r>
    </w:p>
    <w:p w14:paraId="54389864" w14:textId="77777777" w:rsidR="00C07E7D" w:rsidRDefault="00AE6A9D">
      <w:pPr>
        <w:pStyle w:val="Listaconvietas"/>
        <w:spacing w:after="60"/>
      </w:pPr>
      <w:proofErr w:type="spellStart"/>
      <w:r>
        <w:rPr>
          <w:b/>
        </w:rPr>
        <w:t>Separación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capas</w:t>
      </w:r>
      <w:proofErr w:type="spellEnd"/>
      <w:r>
        <w:rPr>
          <w:b/>
        </w:rPr>
        <w:t>:</w:t>
      </w:r>
      <w:r>
        <w:t xml:space="preserve"> vistas (</w:t>
      </w:r>
      <w:proofErr w:type="spellStart"/>
      <w:r>
        <w:t>Thymeleaf</w:t>
      </w:r>
      <w:proofErr w:type="spellEnd"/>
      <w:r>
        <w:t xml:space="preserve"> / JSON), </w:t>
      </w:r>
      <w:proofErr w:type="spellStart"/>
      <w:r>
        <w:t>controladores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repositorios</w:t>
      </w:r>
      <w:proofErr w:type="spellEnd"/>
      <w:r>
        <w:t xml:space="preserve">, </w:t>
      </w:r>
      <w:proofErr w:type="spellStart"/>
      <w:r>
        <w:t>entidades</w:t>
      </w:r>
      <w:proofErr w:type="spellEnd"/>
      <w:r>
        <w:t xml:space="preserve"> y DTOs.</w:t>
      </w:r>
    </w:p>
    <w:p w14:paraId="1A3B0ADF" w14:textId="77777777" w:rsidR="00C07E7D" w:rsidRDefault="00AE6A9D">
      <w:pPr>
        <w:spacing w:after="40"/>
      </w:pPr>
      <w:r>
        <w:rPr>
          <w:b/>
        </w:rPr>
        <w:t xml:space="preserve">Fuera del </w:t>
      </w:r>
      <w:proofErr w:type="spellStart"/>
      <w:r>
        <w:rPr>
          <w:b/>
        </w:rPr>
        <w:t>alcance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límites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explícitos</w:t>
      </w:r>
      <w:proofErr w:type="spellEnd"/>
      <w:r>
        <w:rPr>
          <w:b/>
        </w:rPr>
        <w:t>)</w:t>
      </w:r>
    </w:p>
    <w:p w14:paraId="661CDEFB" w14:textId="77777777" w:rsidR="00C07E7D" w:rsidRDefault="00AE6A9D">
      <w:pPr>
        <w:pStyle w:val="Listaconvietas"/>
        <w:spacing w:after="60"/>
      </w:pPr>
      <w:proofErr w:type="spellStart"/>
      <w:r>
        <w:t>Autenticación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(login / logout) y </w:t>
      </w:r>
      <w:proofErr w:type="spellStart"/>
      <w:r>
        <w:t>manejo</w:t>
      </w:r>
      <w:proofErr w:type="spellEnd"/>
      <w:r>
        <w:t xml:space="preserve"> de roles.</w:t>
      </w:r>
    </w:p>
    <w:p w14:paraId="7CA33871" w14:textId="77777777" w:rsidR="00C07E7D" w:rsidRDefault="00AE6A9D">
      <w:pPr>
        <w:pStyle w:val="Listaconvietas"/>
        <w:spacing w:after="60"/>
      </w:pPr>
      <w:proofErr w:type="spellStart"/>
      <w:r>
        <w:t>Búsqueda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,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o </w:t>
      </w:r>
      <w:proofErr w:type="spellStart"/>
      <w:r>
        <w:t>paginación</w:t>
      </w:r>
      <w:proofErr w:type="spellEnd"/>
      <w:r>
        <w:t>.</w:t>
      </w:r>
    </w:p>
    <w:p w14:paraId="1CB95185" w14:textId="77777777" w:rsidR="00C07E7D" w:rsidRDefault="00AE6A9D">
      <w:pPr>
        <w:pStyle w:val="Listaconvietas"/>
        <w:spacing w:after="60"/>
      </w:pPr>
      <w:proofErr w:type="spellStart"/>
      <w:r>
        <w:t>Pasarela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 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>.</w:t>
      </w:r>
    </w:p>
    <w:p w14:paraId="0C792892" w14:textId="77777777" w:rsidR="00C07E7D" w:rsidRDefault="00AE6A9D">
      <w:pPr>
        <w:pStyle w:val="Listaconvietas"/>
        <w:spacing w:after="60"/>
      </w:pPr>
      <w:r>
        <w:t xml:space="preserve">Panel de </w:t>
      </w:r>
      <w:proofErr w:type="spellStart"/>
      <w:r>
        <w:t>administración</w:t>
      </w:r>
      <w:proofErr w:type="spellEnd"/>
      <w:r>
        <w:t xml:space="preserve"> para </w:t>
      </w:r>
      <w:proofErr w:type="spellStart"/>
      <w:r>
        <w:t>dar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o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inventario</w:t>
      </w:r>
      <w:proofErr w:type="spellEnd"/>
      <w:r>
        <w:t>.</w:t>
      </w:r>
    </w:p>
    <w:p w14:paraId="1F1626EF" w14:textId="77777777" w:rsidR="00C07E7D" w:rsidRDefault="00AE6A9D">
      <w:pPr>
        <w:pStyle w:val="Ttulo2"/>
      </w:pPr>
      <w:bookmarkStart w:id="5" w:name="_Toc243060599"/>
      <w:r>
        <w:t xml:space="preserve">1.3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bookmarkEnd w:id="5"/>
      <w:proofErr w:type="spellEnd"/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7030"/>
      </w:tblGrid>
      <w:tr w:rsidR="00C07E7D" w14:paraId="331E765D" w14:textId="77777777">
        <w:trPr>
          <w:tblHeader/>
          <w:jc w:val="center"/>
        </w:trPr>
        <w:tc>
          <w:tcPr>
            <w:tcW w:w="2381" w:type="dxa"/>
            <w:shd w:val="clear" w:color="auto" w:fill="1F3A5F"/>
          </w:tcPr>
          <w:p w14:paraId="2FE053A6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Área</w:t>
            </w:r>
            <w:proofErr w:type="spellEnd"/>
          </w:p>
        </w:tc>
        <w:tc>
          <w:tcPr>
            <w:tcW w:w="7030" w:type="dxa"/>
            <w:shd w:val="clear" w:color="auto" w:fill="1F3A5F"/>
          </w:tcPr>
          <w:p w14:paraId="4BF5E351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Tecnología</w:t>
            </w:r>
            <w:proofErr w:type="spellEnd"/>
          </w:p>
        </w:tc>
      </w:tr>
      <w:tr w:rsidR="00C07E7D" w14:paraId="00FF669C" w14:textId="77777777">
        <w:trPr>
          <w:jc w:val="center"/>
        </w:trPr>
        <w:tc>
          <w:tcPr>
            <w:tcW w:w="2381" w:type="dxa"/>
          </w:tcPr>
          <w:p w14:paraId="32AFA2C1" w14:textId="77777777" w:rsidR="00C07E7D" w:rsidRDefault="00AE6A9D">
            <w:pPr>
              <w:spacing w:after="20"/>
            </w:pPr>
            <w:r>
              <w:rPr>
                <w:b/>
                <w:sz w:val="19"/>
              </w:rPr>
              <w:t>Backend</w:t>
            </w:r>
          </w:p>
        </w:tc>
        <w:tc>
          <w:tcPr>
            <w:tcW w:w="7030" w:type="dxa"/>
          </w:tcPr>
          <w:p w14:paraId="17039F35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Java 17+ (Java 21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VM y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AWS), Spring Boot 4.1: Spring MVC, Spring Data JPA / Hibernate, Lombok</w:t>
            </w:r>
          </w:p>
        </w:tc>
      </w:tr>
      <w:tr w:rsidR="00C07E7D" w14:paraId="75DCB2AC" w14:textId="77777777">
        <w:trPr>
          <w:jc w:val="center"/>
        </w:trPr>
        <w:tc>
          <w:tcPr>
            <w:tcW w:w="2381" w:type="dxa"/>
            <w:shd w:val="clear" w:color="auto" w:fill="F2F5F9"/>
          </w:tcPr>
          <w:p w14:paraId="6110248B" w14:textId="77777777" w:rsidR="00C07E7D" w:rsidRDefault="00AE6A9D">
            <w:pPr>
              <w:spacing w:after="20"/>
            </w:pPr>
            <w:r>
              <w:rPr>
                <w:b/>
                <w:sz w:val="19"/>
              </w:rPr>
              <w:t>Vistas</w:t>
            </w:r>
          </w:p>
        </w:tc>
        <w:tc>
          <w:tcPr>
            <w:tcW w:w="7030" w:type="dxa"/>
            <w:shd w:val="clear" w:color="auto" w:fill="F2F5F9"/>
          </w:tcPr>
          <w:p w14:paraId="4356D957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Thymeleaf</w:t>
            </w:r>
            <w:proofErr w:type="spellEnd"/>
            <w:r>
              <w:rPr>
                <w:sz w:val="19"/>
              </w:rPr>
              <w:t xml:space="preserve">, Tailwind CSS y </w:t>
            </w:r>
            <w:proofErr w:type="spellStart"/>
            <w:r>
              <w:rPr>
                <w:sz w:val="19"/>
              </w:rPr>
              <w:t>Flowbite</w:t>
            </w:r>
            <w:proofErr w:type="spellEnd"/>
            <w:r>
              <w:rPr>
                <w:sz w:val="19"/>
              </w:rPr>
              <w:t>, JavaScript sin frameworks (</w:t>
            </w:r>
            <w:r>
              <w:rPr>
                <w:rFonts w:ascii="Consolas" w:hAnsi="Consolas"/>
                <w:sz w:val="16"/>
              </w:rPr>
              <w:t>fetch</w:t>
            </w:r>
            <w:r>
              <w:rPr>
                <w:sz w:val="19"/>
              </w:rPr>
              <w:t xml:space="preserve"> para la API)</w:t>
            </w:r>
          </w:p>
        </w:tc>
      </w:tr>
      <w:tr w:rsidR="00C07E7D" w14:paraId="739AA615" w14:textId="77777777">
        <w:trPr>
          <w:jc w:val="center"/>
        </w:trPr>
        <w:tc>
          <w:tcPr>
            <w:tcW w:w="2381" w:type="dxa"/>
          </w:tcPr>
          <w:p w14:paraId="2EBF690C" w14:textId="77777777" w:rsidR="00C07E7D" w:rsidRDefault="00AE6A9D">
            <w:pPr>
              <w:spacing w:after="20"/>
            </w:pPr>
            <w:r>
              <w:rPr>
                <w:b/>
                <w:sz w:val="19"/>
              </w:rPr>
              <w:t xml:space="preserve">Base de </w:t>
            </w:r>
            <w:proofErr w:type="spellStart"/>
            <w:r>
              <w:rPr>
                <w:b/>
                <w:sz w:val="19"/>
              </w:rPr>
              <w:t>datos</w:t>
            </w:r>
            <w:proofErr w:type="spellEnd"/>
          </w:p>
        </w:tc>
        <w:tc>
          <w:tcPr>
            <w:tcW w:w="7030" w:type="dxa"/>
          </w:tcPr>
          <w:p w14:paraId="002DAEE1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MySQL 8 (local y VM) · MariaDB 10.5 (AWS EC2) — base </w:t>
            </w:r>
            <w:r>
              <w:rPr>
                <w:rFonts w:ascii="Consolas" w:hAnsi="Consolas"/>
                <w:sz w:val="16"/>
              </w:rPr>
              <w:t>cc</w:t>
            </w: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con</w:t>
            </w:r>
            <w:proofErr w:type="gram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tablas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producto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rFonts w:ascii="Consolas" w:hAnsi="Consolas"/>
                <w:sz w:val="16"/>
              </w:rPr>
              <w:t>shopping_cart</w:t>
            </w:r>
            <w:proofErr w:type="spellEnd"/>
          </w:p>
        </w:tc>
      </w:tr>
      <w:tr w:rsidR="00C07E7D" w14:paraId="33057DE5" w14:textId="77777777">
        <w:trPr>
          <w:jc w:val="center"/>
        </w:trPr>
        <w:tc>
          <w:tcPr>
            <w:tcW w:w="2381" w:type="dxa"/>
            <w:shd w:val="clear" w:color="auto" w:fill="F2F5F9"/>
          </w:tcPr>
          <w:p w14:paraId="0EE26440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lastRenderedPageBreak/>
              <w:t>Versión</w:t>
            </w:r>
            <w:proofErr w:type="spellEnd"/>
            <w:r>
              <w:rPr>
                <w:b/>
                <w:sz w:val="19"/>
              </w:rPr>
              <w:t xml:space="preserve"> original (Fase 1)</w:t>
            </w:r>
          </w:p>
        </w:tc>
        <w:tc>
          <w:tcPr>
            <w:tcW w:w="7030" w:type="dxa"/>
            <w:shd w:val="clear" w:color="auto" w:fill="F2F5F9"/>
          </w:tcPr>
          <w:p w14:paraId="1E2CAD6A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PHP </w:t>
            </w:r>
            <w:proofErr w:type="spellStart"/>
            <w:r>
              <w:rPr>
                <w:sz w:val="19"/>
              </w:rPr>
              <w:t>orientado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objetos</w:t>
            </w:r>
            <w:proofErr w:type="spellEnd"/>
            <w:r>
              <w:rPr>
                <w:sz w:val="19"/>
              </w:rPr>
              <w:t xml:space="preserve"> + Twig, Apache 2 con Virtual Host</w:t>
            </w:r>
          </w:p>
        </w:tc>
      </w:tr>
      <w:tr w:rsidR="00C07E7D" w14:paraId="6E039EDF" w14:textId="77777777">
        <w:trPr>
          <w:jc w:val="center"/>
        </w:trPr>
        <w:tc>
          <w:tcPr>
            <w:tcW w:w="2381" w:type="dxa"/>
          </w:tcPr>
          <w:p w14:paraId="74BB917B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t>Pruebas</w:t>
            </w:r>
            <w:proofErr w:type="spellEnd"/>
          </w:p>
        </w:tc>
        <w:tc>
          <w:tcPr>
            <w:tcW w:w="7030" w:type="dxa"/>
          </w:tcPr>
          <w:p w14:paraId="5AC90CF9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JUnit 5, Mockito, </w:t>
            </w:r>
            <w:r>
              <w:rPr>
                <w:rFonts w:ascii="Consolas" w:hAnsi="Consolas"/>
                <w:sz w:val="16"/>
              </w:rPr>
              <w:t>@DataJpaTest</w:t>
            </w:r>
            <w:r>
              <w:rPr>
                <w:sz w:val="19"/>
              </w:rPr>
              <w:t xml:space="preserve"> con H2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memoria, Postman para la API</w:t>
            </w:r>
          </w:p>
        </w:tc>
      </w:tr>
      <w:tr w:rsidR="00C07E7D" w14:paraId="379ABD56" w14:textId="77777777">
        <w:trPr>
          <w:jc w:val="center"/>
        </w:trPr>
        <w:tc>
          <w:tcPr>
            <w:tcW w:w="2381" w:type="dxa"/>
            <w:shd w:val="clear" w:color="auto" w:fill="F2F5F9"/>
          </w:tcPr>
          <w:p w14:paraId="1BF2B8DD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t>Infraestructura</w:t>
            </w:r>
            <w:proofErr w:type="spellEnd"/>
          </w:p>
        </w:tc>
        <w:tc>
          <w:tcPr>
            <w:tcW w:w="7030" w:type="dxa"/>
            <w:shd w:val="clear" w:color="auto" w:fill="F2F5F9"/>
          </w:tcPr>
          <w:p w14:paraId="49AAC6D5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VirtualBox con Ubuntu (Linux), AWS EC2 </w:t>
            </w:r>
            <w:proofErr w:type="spellStart"/>
            <w:r>
              <w:rPr>
                <w:sz w:val="19"/>
              </w:rPr>
              <w:t>capa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gratuita</w:t>
            </w:r>
            <w:proofErr w:type="spellEnd"/>
            <w:r>
              <w:rPr>
                <w:sz w:val="19"/>
              </w:rPr>
              <w:t xml:space="preserve"> (Amazon Linux 2023) y </w:t>
            </w:r>
            <w:proofErr w:type="spellStart"/>
            <w:r>
              <w:rPr>
                <w:sz w:val="19"/>
              </w:rPr>
              <w:t>subdominio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DuckDNS</w:t>
            </w:r>
            <w:proofErr w:type="spellEnd"/>
          </w:p>
        </w:tc>
      </w:tr>
      <w:tr w:rsidR="00C07E7D" w14:paraId="5C9CC711" w14:textId="77777777">
        <w:trPr>
          <w:jc w:val="center"/>
        </w:trPr>
        <w:tc>
          <w:tcPr>
            <w:tcW w:w="2381" w:type="dxa"/>
          </w:tcPr>
          <w:p w14:paraId="465E4B8E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t>Modelado</w:t>
            </w:r>
            <w:proofErr w:type="spellEnd"/>
            <w:r>
              <w:rPr>
                <w:b/>
                <w:sz w:val="19"/>
              </w:rPr>
              <w:t xml:space="preserve"> y control de </w:t>
            </w:r>
            <w:proofErr w:type="spellStart"/>
            <w:r>
              <w:rPr>
                <w:b/>
                <w:sz w:val="19"/>
              </w:rPr>
              <w:t>versiones</w:t>
            </w:r>
            <w:proofErr w:type="spellEnd"/>
          </w:p>
        </w:tc>
        <w:tc>
          <w:tcPr>
            <w:tcW w:w="7030" w:type="dxa"/>
          </w:tcPr>
          <w:p w14:paraId="2A857315" w14:textId="77777777" w:rsidR="00C07E7D" w:rsidRDefault="00AE6A9D">
            <w:pPr>
              <w:spacing w:after="20"/>
            </w:pPr>
            <w:r>
              <w:rPr>
                <w:sz w:val="19"/>
              </w:rPr>
              <w:t>Editor DIA (</w:t>
            </w:r>
            <w:proofErr w:type="spellStart"/>
            <w:r>
              <w:rPr>
                <w:sz w:val="19"/>
              </w:rPr>
              <w:t>diagrama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clases</w:t>
            </w:r>
            <w:proofErr w:type="spellEnd"/>
            <w:r>
              <w:rPr>
                <w:sz w:val="19"/>
              </w:rPr>
              <w:t>), Git y GitHub</w:t>
            </w:r>
          </w:p>
        </w:tc>
      </w:tr>
    </w:tbl>
    <w:p w14:paraId="058DBA3C" w14:textId="77777777" w:rsidR="00C07E7D" w:rsidRDefault="00C07E7D">
      <w:pPr>
        <w:spacing w:after="40"/>
      </w:pPr>
    </w:p>
    <w:p w14:paraId="292E4838" w14:textId="77777777" w:rsidR="00C07E7D" w:rsidRDefault="00AE6A9D">
      <w:pPr>
        <w:pStyle w:val="Ttulo1"/>
      </w:pPr>
      <w:bookmarkStart w:id="6" w:name="_Toc243060600"/>
      <w:r>
        <w:t xml:space="preserve">2. </w:t>
      </w:r>
      <w:proofErr w:type="spellStart"/>
      <w:r>
        <w:t>Actores</w:t>
      </w:r>
      <w:proofErr w:type="spellEnd"/>
      <w:r>
        <w:t xml:space="preserve"> y </w:t>
      </w:r>
      <w:proofErr w:type="spellStart"/>
      <w:r>
        <w:t>trazabilidad</w:t>
      </w:r>
      <w:bookmarkEnd w:id="6"/>
      <w:proofErr w:type="spellEnd"/>
    </w:p>
    <w:p w14:paraId="6F955D90" w14:textId="77777777" w:rsidR="00C07E7D" w:rsidRDefault="00AE6A9D">
      <w:pPr>
        <w:pStyle w:val="Ttulo2"/>
      </w:pPr>
      <w:bookmarkStart w:id="7" w:name="_Toc243060601"/>
      <w:r>
        <w:t xml:space="preserve">2.1 Actor del </w:t>
      </w:r>
      <w:proofErr w:type="spellStart"/>
      <w:r>
        <w:t>sistema</w:t>
      </w:r>
      <w:bookmarkEnd w:id="7"/>
      <w:proofErr w:type="spellEnd"/>
    </w:p>
    <w:p w14:paraId="5033599E" w14:textId="77777777" w:rsidR="00C07E7D" w:rsidRDefault="00AE6A9D">
      <w:proofErr w:type="spellStart"/>
      <w:r>
        <w:rPr>
          <w:b/>
        </w:rPr>
        <w:t>Cliente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anónimo</w:t>
      </w:r>
      <w:proofErr w:type="spellEnd"/>
      <w:r>
        <w:rPr>
          <w:b/>
        </w:rPr>
        <w:t>):</w:t>
      </w:r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actor. </w:t>
      </w:r>
      <w:proofErr w:type="spellStart"/>
      <w:r>
        <w:t>Navega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y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carrito</w:t>
      </w:r>
      <w:proofErr w:type="spellEnd"/>
      <w:r>
        <w:t xml:space="preserve"> personal;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lo </w:t>
      </w:r>
      <w:proofErr w:type="spellStart"/>
      <w:r>
        <w:t>identifica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UUID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. No </w:t>
      </w:r>
      <w:proofErr w:type="spellStart"/>
      <w:r>
        <w:t>existe</w:t>
      </w:r>
      <w:proofErr w:type="spellEnd"/>
      <w:r>
        <w:t xml:space="preserve"> un actor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fuera del </w:t>
      </w:r>
      <w:proofErr w:type="spellStart"/>
      <w:r>
        <w:t>alcance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"Usuario".</w:t>
      </w:r>
    </w:p>
    <w:p w14:paraId="5D01E96C" w14:textId="77777777" w:rsidR="00C07E7D" w:rsidRDefault="00AE6A9D">
      <w:pPr>
        <w:pStyle w:val="Ttulo2"/>
      </w:pPr>
      <w:bookmarkStart w:id="8" w:name="_Toc243060602"/>
      <w:r>
        <w:t xml:space="preserve">2.2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: </w:t>
      </w:r>
      <w:proofErr w:type="spellStart"/>
      <w:r>
        <w:t>requerimientos</w:t>
      </w:r>
      <w:proofErr w:type="spellEnd"/>
      <w:r>
        <w:t xml:space="preserve"> y </w:t>
      </w:r>
      <w:proofErr w:type="spellStart"/>
      <w:r>
        <w:t>código</w:t>
      </w:r>
      <w:bookmarkEnd w:id="8"/>
      <w:proofErr w:type="spellEnd"/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94"/>
        <w:gridCol w:w="1814"/>
        <w:gridCol w:w="5102"/>
      </w:tblGrid>
      <w:tr w:rsidR="00C07E7D" w14:paraId="3B29B871" w14:textId="77777777">
        <w:trPr>
          <w:tblHeader/>
          <w:jc w:val="center"/>
        </w:trPr>
        <w:tc>
          <w:tcPr>
            <w:tcW w:w="2494" w:type="dxa"/>
            <w:shd w:val="clear" w:color="auto" w:fill="1F3A5F"/>
          </w:tcPr>
          <w:p w14:paraId="2D64CB12" w14:textId="77777777" w:rsidR="00C07E7D" w:rsidRDefault="00AE6A9D">
            <w:r>
              <w:rPr>
                <w:b/>
                <w:color w:val="FFFFFF"/>
                <w:sz w:val="19"/>
              </w:rPr>
              <w:t xml:space="preserve">Caso de </w:t>
            </w:r>
            <w:proofErr w:type="spellStart"/>
            <w:r>
              <w:rPr>
                <w:b/>
                <w:color w:val="FFFFFF"/>
                <w:sz w:val="19"/>
              </w:rPr>
              <w:t>uso</w:t>
            </w:r>
            <w:proofErr w:type="spellEnd"/>
          </w:p>
        </w:tc>
        <w:tc>
          <w:tcPr>
            <w:tcW w:w="1814" w:type="dxa"/>
            <w:shd w:val="clear" w:color="auto" w:fill="1F3A5F"/>
          </w:tcPr>
          <w:p w14:paraId="0ECF4E87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Requerimiento</w:t>
            </w:r>
            <w:proofErr w:type="spellEnd"/>
          </w:p>
        </w:tc>
        <w:tc>
          <w:tcPr>
            <w:tcW w:w="5102" w:type="dxa"/>
            <w:shd w:val="clear" w:color="auto" w:fill="1F3A5F"/>
          </w:tcPr>
          <w:p w14:paraId="4204547B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Componente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el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código</w:t>
            </w:r>
            <w:proofErr w:type="spellEnd"/>
            <w:r>
              <w:rPr>
                <w:b/>
                <w:color w:val="FFFFFF"/>
                <w:sz w:val="19"/>
              </w:rPr>
              <w:t xml:space="preserve"> (Spring Boot)</w:t>
            </w:r>
          </w:p>
        </w:tc>
      </w:tr>
      <w:tr w:rsidR="00C07E7D" w14:paraId="1346AA23" w14:textId="77777777">
        <w:trPr>
          <w:jc w:val="center"/>
        </w:trPr>
        <w:tc>
          <w:tcPr>
            <w:tcW w:w="2494" w:type="dxa"/>
          </w:tcPr>
          <w:p w14:paraId="4A95A503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UC-01 Ver </w:t>
            </w:r>
            <w:proofErr w:type="spellStart"/>
            <w:r>
              <w:rPr>
                <w:sz w:val="19"/>
              </w:rPr>
              <w:t>catálogo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productos</w:t>
            </w:r>
            <w:proofErr w:type="spellEnd"/>
          </w:p>
        </w:tc>
        <w:tc>
          <w:tcPr>
            <w:tcW w:w="1814" w:type="dxa"/>
          </w:tcPr>
          <w:p w14:paraId="69E83563" w14:textId="77777777" w:rsidR="00C07E7D" w:rsidRDefault="00AE6A9D">
            <w:pPr>
              <w:spacing w:after="20"/>
            </w:pPr>
            <w:r>
              <w:rPr>
                <w:sz w:val="19"/>
              </w:rPr>
              <w:t>RF-01, RF-02, RF-07</w:t>
            </w:r>
          </w:p>
        </w:tc>
        <w:tc>
          <w:tcPr>
            <w:tcW w:w="5102" w:type="dxa"/>
          </w:tcPr>
          <w:p w14:paraId="0C54F3E1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HomeController.index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</w:rPr>
              <w:t>ProductoService.listarTodos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</w:p>
          <w:p w14:paraId="321CBB35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API: </w:t>
            </w:r>
            <w:r>
              <w:rPr>
                <w:rFonts w:ascii="Consolas" w:hAnsi="Consolas"/>
                <w:sz w:val="16"/>
              </w:rPr>
              <w:t>GET 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productos</w:t>
            </w:r>
            <w:proofErr w:type="spellEnd"/>
          </w:p>
        </w:tc>
      </w:tr>
      <w:tr w:rsidR="00C07E7D" w14:paraId="7DBA3226" w14:textId="77777777">
        <w:trPr>
          <w:jc w:val="center"/>
        </w:trPr>
        <w:tc>
          <w:tcPr>
            <w:tcW w:w="2494" w:type="dxa"/>
            <w:shd w:val="clear" w:color="auto" w:fill="F2F5F9"/>
          </w:tcPr>
          <w:p w14:paraId="18F9B7F1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UC-02 </w:t>
            </w:r>
            <w:proofErr w:type="spellStart"/>
            <w:r>
              <w:rPr>
                <w:sz w:val="19"/>
              </w:rPr>
              <w:t>Agregar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carrito</w:t>
            </w:r>
            <w:proofErr w:type="spellEnd"/>
          </w:p>
        </w:tc>
        <w:tc>
          <w:tcPr>
            <w:tcW w:w="1814" w:type="dxa"/>
            <w:shd w:val="clear" w:color="auto" w:fill="F2F5F9"/>
          </w:tcPr>
          <w:p w14:paraId="3F124702" w14:textId="77777777" w:rsidR="00C07E7D" w:rsidRDefault="00AE6A9D">
            <w:pPr>
              <w:spacing w:after="20"/>
            </w:pPr>
            <w:r>
              <w:rPr>
                <w:sz w:val="19"/>
              </w:rPr>
              <w:t>RF-03, RF-06</w:t>
            </w:r>
          </w:p>
        </w:tc>
        <w:tc>
          <w:tcPr>
            <w:tcW w:w="5102" w:type="dxa"/>
            <w:shd w:val="clear" w:color="auto" w:fill="F2F5F9"/>
          </w:tcPr>
          <w:p w14:paraId="3B3AE2E1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CarritoController.agregar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sz w:val="16"/>
              </w:rPr>
              <w:t>CarritoApiController.agregar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</w:rPr>
              <w:t>CarritoService.agregar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</w:p>
          <w:p w14:paraId="5D1EB2B2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API: </w:t>
            </w:r>
            <w:r>
              <w:rPr>
                <w:rFonts w:ascii="Consolas" w:hAnsi="Consolas"/>
                <w:sz w:val="16"/>
              </w:rPr>
              <w:t>POST 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/items</w:t>
            </w:r>
          </w:p>
        </w:tc>
      </w:tr>
      <w:tr w:rsidR="00C07E7D" w14:paraId="5E17C243" w14:textId="77777777">
        <w:trPr>
          <w:jc w:val="center"/>
        </w:trPr>
        <w:tc>
          <w:tcPr>
            <w:tcW w:w="2494" w:type="dxa"/>
          </w:tcPr>
          <w:p w14:paraId="6B22D3B0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UC-03 Ver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compras</w:t>
            </w:r>
            <w:proofErr w:type="spellEnd"/>
          </w:p>
        </w:tc>
        <w:tc>
          <w:tcPr>
            <w:tcW w:w="1814" w:type="dxa"/>
          </w:tcPr>
          <w:p w14:paraId="321FF8C1" w14:textId="77777777" w:rsidR="00C07E7D" w:rsidRDefault="00AE6A9D">
            <w:pPr>
              <w:spacing w:after="20"/>
            </w:pPr>
            <w:r>
              <w:rPr>
                <w:sz w:val="19"/>
              </w:rPr>
              <w:t>RF-04</w:t>
            </w:r>
          </w:p>
        </w:tc>
        <w:tc>
          <w:tcPr>
            <w:tcW w:w="5102" w:type="dxa"/>
          </w:tcPr>
          <w:p w14:paraId="0F96DAA9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CarritoController.index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</w:rPr>
              <w:t>CarritoService.listar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</w:p>
          <w:p w14:paraId="294F3101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API: </w:t>
            </w:r>
            <w:r>
              <w:rPr>
                <w:rFonts w:ascii="Consolas" w:hAnsi="Consolas"/>
                <w:sz w:val="16"/>
              </w:rPr>
              <w:t>GET 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</w:p>
        </w:tc>
      </w:tr>
      <w:tr w:rsidR="00C07E7D" w14:paraId="571D0CCF" w14:textId="77777777">
        <w:trPr>
          <w:jc w:val="center"/>
        </w:trPr>
        <w:tc>
          <w:tcPr>
            <w:tcW w:w="2494" w:type="dxa"/>
            <w:shd w:val="clear" w:color="auto" w:fill="F2F5F9"/>
          </w:tcPr>
          <w:p w14:paraId="50846871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UC-04 </w:t>
            </w:r>
            <w:proofErr w:type="spellStart"/>
            <w:r>
              <w:rPr>
                <w:sz w:val="19"/>
              </w:rPr>
              <w:t>Eliminar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carrito</w:t>
            </w:r>
            <w:proofErr w:type="spellEnd"/>
          </w:p>
        </w:tc>
        <w:tc>
          <w:tcPr>
            <w:tcW w:w="1814" w:type="dxa"/>
            <w:shd w:val="clear" w:color="auto" w:fill="F2F5F9"/>
          </w:tcPr>
          <w:p w14:paraId="02A7AAAB" w14:textId="77777777" w:rsidR="00C07E7D" w:rsidRDefault="00AE6A9D">
            <w:pPr>
              <w:spacing w:after="20"/>
            </w:pPr>
            <w:r>
              <w:rPr>
                <w:sz w:val="19"/>
              </w:rPr>
              <w:t>RF-05</w:t>
            </w:r>
          </w:p>
        </w:tc>
        <w:tc>
          <w:tcPr>
            <w:tcW w:w="5102" w:type="dxa"/>
            <w:shd w:val="clear" w:color="auto" w:fill="F2F5F9"/>
          </w:tcPr>
          <w:p w14:paraId="754B2002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CarritoController.eliminar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sz w:val="16"/>
              </w:rPr>
              <w:t>CarritoApiController.eliminar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</w:rPr>
              <w:t>CarritoService.eliminarItem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</w:p>
          <w:p w14:paraId="5E17EE47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API: </w:t>
            </w:r>
            <w:r>
              <w:rPr>
                <w:rFonts w:ascii="Consolas" w:hAnsi="Consolas"/>
                <w:sz w:val="16"/>
              </w:rPr>
              <w:t>DELETE 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/items/{id}</w:t>
            </w:r>
          </w:p>
        </w:tc>
      </w:tr>
      <w:tr w:rsidR="00C07E7D" w14:paraId="06684A8D" w14:textId="77777777">
        <w:trPr>
          <w:jc w:val="center"/>
        </w:trPr>
        <w:tc>
          <w:tcPr>
            <w:tcW w:w="2494" w:type="dxa"/>
          </w:tcPr>
          <w:p w14:paraId="10813413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UC-05 </w:t>
            </w:r>
            <w:proofErr w:type="spellStart"/>
            <w:r>
              <w:rPr>
                <w:sz w:val="19"/>
              </w:rPr>
              <w:t>Vaciar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compras</w:t>
            </w:r>
            <w:proofErr w:type="spellEnd"/>
          </w:p>
        </w:tc>
        <w:tc>
          <w:tcPr>
            <w:tcW w:w="1814" w:type="dxa"/>
          </w:tcPr>
          <w:p w14:paraId="47B76C55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Mejora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dentro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alcance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5102" w:type="dxa"/>
          </w:tcPr>
          <w:p w14:paraId="62C3D1E4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CarritoController.vaciar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sz w:val="16"/>
              </w:rPr>
              <w:t>CarritoApiController.vaciar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</w:rPr>
              <w:t>CarritoService.vaciar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</w:p>
          <w:p w14:paraId="0D580FF1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API: </w:t>
            </w:r>
            <w:r>
              <w:rPr>
                <w:rFonts w:ascii="Consolas" w:hAnsi="Consolas"/>
                <w:sz w:val="16"/>
              </w:rPr>
              <w:t>DELETE 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</w:p>
        </w:tc>
      </w:tr>
      <w:tr w:rsidR="00C07E7D" w14:paraId="3BDBDA84" w14:textId="77777777">
        <w:trPr>
          <w:jc w:val="center"/>
        </w:trPr>
        <w:tc>
          <w:tcPr>
            <w:tcW w:w="2494" w:type="dxa"/>
            <w:shd w:val="clear" w:color="auto" w:fill="F2F5F9"/>
          </w:tcPr>
          <w:p w14:paraId="6A00A6F6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UC-06 </w:t>
            </w:r>
            <w:proofErr w:type="spellStart"/>
            <w:r>
              <w:rPr>
                <w:sz w:val="19"/>
              </w:rPr>
              <w:t>Identificar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sesión</w:t>
            </w:r>
            <w:proofErr w:type="spellEnd"/>
          </w:p>
        </w:tc>
        <w:tc>
          <w:tcPr>
            <w:tcW w:w="1814" w:type="dxa"/>
            <w:shd w:val="clear" w:color="auto" w:fill="F2F5F9"/>
          </w:tcPr>
          <w:p w14:paraId="36121DDC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Precondición</w:t>
            </w:r>
            <w:proofErr w:type="spellEnd"/>
            <w:r>
              <w:rPr>
                <w:sz w:val="19"/>
              </w:rPr>
              <w:t xml:space="preserve"> de RF-03, RF-04, RF-05</w:t>
            </w:r>
          </w:p>
        </w:tc>
        <w:tc>
          <w:tcPr>
            <w:tcW w:w="5102" w:type="dxa"/>
            <w:shd w:val="clear" w:color="auto" w:fill="F2F5F9"/>
          </w:tcPr>
          <w:p w14:paraId="70104960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UsuarioSesionService.getCodUsuario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, también </w:t>
            </w:r>
            <w:proofErr w:type="spellStart"/>
            <w:r>
              <w:rPr>
                <w:sz w:val="19"/>
              </w:rPr>
              <w:t>usado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GlobalModelAttributes</w:t>
            </w:r>
            <w:proofErr w:type="spellEnd"/>
          </w:p>
        </w:tc>
      </w:tr>
      <w:tr w:rsidR="00C07E7D" w14:paraId="3CA2ED63" w14:textId="77777777">
        <w:trPr>
          <w:jc w:val="center"/>
        </w:trPr>
        <w:tc>
          <w:tcPr>
            <w:tcW w:w="2494" w:type="dxa"/>
          </w:tcPr>
          <w:p w14:paraId="7C5AD07E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UC-07 </w:t>
            </w:r>
            <w:proofErr w:type="spellStart"/>
            <w:r>
              <w:rPr>
                <w:sz w:val="19"/>
              </w:rPr>
              <w:t>Mostrar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mensaje</w:t>
            </w:r>
            <w:proofErr w:type="spellEnd"/>
            <w:r>
              <w:rPr>
                <w:sz w:val="19"/>
              </w:rPr>
              <w:t xml:space="preserve"> de error</w:t>
            </w:r>
          </w:p>
        </w:tc>
        <w:tc>
          <w:tcPr>
            <w:tcW w:w="1814" w:type="dxa"/>
          </w:tcPr>
          <w:p w14:paraId="42FD6A1C" w14:textId="77777777" w:rsidR="00C07E7D" w:rsidRDefault="00AE6A9D">
            <w:pPr>
              <w:spacing w:after="20"/>
            </w:pPr>
            <w:r>
              <w:rPr>
                <w:sz w:val="19"/>
              </w:rPr>
              <w:t>RF-08</w:t>
            </w:r>
          </w:p>
        </w:tc>
        <w:tc>
          <w:tcPr>
            <w:tcW w:w="5102" w:type="dxa"/>
          </w:tcPr>
          <w:p w14:paraId="0EDC8339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RecursoNoEncontradoException</w:t>
            </w:r>
            <w:proofErr w:type="spellEnd"/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6"/>
              </w:rPr>
              <w:t>@</w:t>
            </w:r>
            <w:proofErr w:type="gramStart"/>
            <w:r>
              <w:rPr>
                <w:rFonts w:ascii="Consolas" w:hAnsi="Consolas"/>
                <w:sz w:val="16"/>
              </w:rPr>
              <w:t>ResponseStatus(</w:t>
            </w:r>
            <w:proofErr w:type="gramEnd"/>
            <w:r>
              <w:rPr>
                <w:rFonts w:ascii="Consolas" w:hAnsi="Consolas"/>
                <w:sz w:val="16"/>
              </w:rPr>
              <w:t>NOT_FOUND)</w:t>
            </w:r>
            <w:r>
              <w:rPr>
                <w:sz w:val="19"/>
              </w:rPr>
              <w:t xml:space="preserve">) + </w:t>
            </w:r>
            <w:proofErr w:type="spellStart"/>
            <w:r>
              <w:rPr>
                <w:sz w:val="19"/>
              </w:rPr>
              <w:t>plantillas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</w:rPr>
              <w:t>error/404.html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</w:rPr>
              <w:t>error/500.html</w:t>
            </w:r>
          </w:p>
        </w:tc>
      </w:tr>
    </w:tbl>
    <w:p w14:paraId="5179B3F9" w14:textId="77777777" w:rsidR="00C07E7D" w:rsidRDefault="00C07E7D">
      <w:pPr>
        <w:spacing w:after="40"/>
      </w:pPr>
    </w:p>
    <w:p w14:paraId="44FA3C76" w14:textId="77777777" w:rsidR="00C07E7D" w:rsidRDefault="00AE6A9D">
      <w:pPr>
        <w:pStyle w:val="Ttulo1"/>
      </w:pPr>
      <w:bookmarkStart w:id="9" w:name="_Toc243060603"/>
      <w:r>
        <w:lastRenderedPageBreak/>
        <w:t xml:space="preserve">3. </w:t>
      </w:r>
      <w:proofErr w:type="spellStart"/>
      <w:r>
        <w:t>Especificación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bookmarkEnd w:id="9"/>
      <w:proofErr w:type="spellEnd"/>
    </w:p>
    <w:p w14:paraId="4EEE4F03" w14:textId="77777777" w:rsidR="00C07E7D" w:rsidRDefault="00AE6A9D">
      <w:pPr>
        <w:pStyle w:val="Ttulo2"/>
      </w:pPr>
      <w:bookmarkStart w:id="10" w:name="_Toc243060604"/>
      <w:r>
        <w:t xml:space="preserve">3.1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bookmarkEnd w:id="10"/>
      <w:proofErr w:type="spellEnd"/>
    </w:p>
    <w:p w14:paraId="2759FF42" w14:textId="77777777" w:rsidR="00C07E7D" w:rsidRDefault="00AE6A9D">
      <w:r>
        <w:t xml:space="preserve">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al actor,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apoyo</w:t>
      </w:r>
      <w:proofErr w:type="spellEnd"/>
      <w:r>
        <w:t>: "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" (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del </w:t>
      </w:r>
      <w:proofErr w:type="spellStart"/>
      <w:r>
        <w:t>carrito</w:t>
      </w:r>
      <w:proofErr w:type="spellEnd"/>
      <w:r>
        <w:t>) y "</w:t>
      </w:r>
      <w:proofErr w:type="spellStart"/>
      <w:r>
        <w:t>Mostrar</w:t>
      </w:r>
      <w:proofErr w:type="spellEnd"/>
      <w:r>
        <w:t xml:space="preserve"> error" (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extiende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agregar</w:t>
      </w:r>
      <w:proofErr w:type="spellEnd"/>
      <w:r>
        <w:t xml:space="preserve"> y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>).</w:t>
      </w:r>
    </w:p>
    <w:p w14:paraId="42A2404C" w14:textId="77777777" w:rsidR="00C07E7D" w:rsidRDefault="00AE6A9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946C429" wp14:editId="4AE022D9">
            <wp:extent cx="5940000" cy="25106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7BB9" w14:textId="77777777" w:rsidR="00C07E7D" w:rsidRDefault="00AE6A9D">
      <w:pPr>
        <w:pStyle w:val="Descripcin"/>
        <w:jc w:val="center"/>
      </w:pPr>
      <w:proofErr w:type="spellStart"/>
      <w:r>
        <w:t>Figura</w:t>
      </w:r>
      <w:proofErr w:type="spellEnd"/>
      <w:r>
        <w:t xml:space="preserve"> 1.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CarritoGT</w:t>
      </w:r>
      <w:proofErr w:type="spellEnd"/>
      <w:r>
        <w:t xml:space="preserve"> (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, con </w:t>
      </w:r>
      <w:proofErr w:type="spellStart"/>
      <w:r>
        <w:t>relaciones</w:t>
      </w:r>
      <w:proofErr w:type="spellEnd"/>
      <w:r>
        <w:t xml:space="preserve"> «include» y «extend»).</w:t>
      </w:r>
    </w:p>
    <w:p w14:paraId="665C596C" w14:textId="77777777" w:rsidR="00C07E7D" w:rsidRDefault="00AE6A9D">
      <w:pPr>
        <w:pStyle w:val="Ttulo2"/>
      </w:pPr>
      <w:bookmarkStart w:id="11" w:name="_Toc243060605"/>
      <w:r>
        <w:t xml:space="preserve">3.2 </w:t>
      </w:r>
      <w:proofErr w:type="spellStart"/>
      <w:r>
        <w:t>Fichas</w:t>
      </w:r>
      <w:proofErr w:type="spellEnd"/>
      <w:r>
        <w:t xml:space="preserve"> </w:t>
      </w:r>
      <w:proofErr w:type="spellStart"/>
      <w:r>
        <w:t>descriptivas</w:t>
      </w:r>
      <w:bookmarkEnd w:id="11"/>
      <w:proofErr w:type="spellEnd"/>
    </w:p>
    <w:p w14:paraId="7FDF6FAE" w14:textId="77777777" w:rsidR="00C07E7D" w:rsidRDefault="00AE6A9D">
      <w:pPr>
        <w:pStyle w:val="Ttulo3"/>
      </w:pPr>
      <w:r>
        <w:t xml:space="preserve">UC-01: Ver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productos</w:t>
      </w:r>
      <w:proofErr w:type="spellEnd"/>
    </w:p>
    <w:tbl>
      <w:tblPr>
        <w:tblStyle w:val="Tablaconcuadrcula"/>
        <w:tblW w:w="0" w:type="auto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C07E7D" w14:paraId="4BC2697E" w14:textId="77777777">
        <w:tc>
          <w:tcPr>
            <w:tcW w:w="2041" w:type="dxa"/>
            <w:shd w:val="clear" w:color="auto" w:fill="DCE6F2"/>
          </w:tcPr>
          <w:p w14:paraId="39CC522F" w14:textId="77777777" w:rsidR="00C07E7D" w:rsidRDefault="00AE6A9D">
            <w:r>
              <w:rPr>
                <w:b/>
                <w:sz w:val="19"/>
              </w:rPr>
              <w:t>Actor</w:t>
            </w:r>
          </w:p>
        </w:tc>
        <w:tc>
          <w:tcPr>
            <w:tcW w:w="7370" w:type="dxa"/>
          </w:tcPr>
          <w:p w14:paraId="6E79A52C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Cliente</w:t>
            </w:r>
            <w:proofErr w:type="spellEnd"/>
          </w:p>
        </w:tc>
      </w:tr>
      <w:tr w:rsidR="00C07E7D" w14:paraId="2B9EE3EB" w14:textId="77777777">
        <w:tc>
          <w:tcPr>
            <w:tcW w:w="2041" w:type="dxa"/>
            <w:shd w:val="clear" w:color="auto" w:fill="DCE6F2"/>
          </w:tcPr>
          <w:p w14:paraId="7C55DED0" w14:textId="77777777" w:rsidR="00C07E7D" w:rsidRDefault="00AE6A9D">
            <w:proofErr w:type="spellStart"/>
            <w:r>
              <w:rPr>
                <w:b/>
                <w:sz w:val="19"/>
              </w:rPr>
              <w:t>Precondición</w:t>
            </w:r>
            <w:proofErr w:type="spellEnd"/>
          </w:p>
        </w:tc>
        <w:tc>
          <w:tcPr>
            <w:tcW w:w="7370" w:type="dxa"/>
          </w:tcPr>
          <w:p w14:paraId="0551BBD1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servidor</w:t>
            </w:r>
            <w:proofErr w:type="spellEnd"/>
            <w:r>
              <w:rPr>
                <w:sz w:val="19"/>
              </w:rPr>
              <w:t xml:space="preserve"> y la base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disponibles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08205CF2" w14:textId="77777777">
        <w:tc>
          <w:tcPr>
            <w:tcW w:w="2041" w:type="dxa"/>
            <w:shd w:val="clear" w:color="auto" w:fill="DCE6F2"/>
          </w:tcPr>
          <w:p w14:paraId="099A818C" w14:textId="77777777" w:rsidR="00C07E7D" w:rsidRDefault="00AE6A9D">
            <w:proofErr w:type="spellStart"/>
            <w:r>
              <w:rPr>
                <w:b/>
                <w:sz w:val="19"/>
              </w:rPr>
              <w:t>Flujo</w:t>
            </w:r>
            <w:proofErr w:type="spellEnd"/>
            <w:r>
              <w:rPr>
                <w:b/>
                <w:sz w:val="19"/>
              </w:rPr>
              <w:t xml:space="preserve"> principal</w:t>
            </w:r>
          </w:p>
        </w:tc>
        <w:tc>
          <w:tcPr>
            <w:tcW w:w="7370" w:type="dxa"/>
          </w:tcPr>
          <w:p w14:paraId="07687CCE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1. 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entra</w:t>
            </w:r>
            <w:proofErr w:type="spellEnd"/>
            <w:r>
              <w:rPr>
                <w:sz w:val="19"/>
              </w:rPr>
              <w:t xml:space="preserve"> a la </w:t>
            </w:r>
            <w:proofErr w:type="spellStart"/>
            <w:r>
              <w:rPr>
                <w:sz w:val="19"/>
              </w:rPr>
              <w:t>página</w:t>
            </w:r>
            <w:proofErr w:type="spellEnd"/>
            <w:r>
              <w:rPr>
                <w:sz w:val="19"/>
              </w:rPr>
              <w:t xml:space="preserve"> principal (</w:t>
            </w:r>
            <w:r>
              <w:rPr>
                <w:rFonts w:ascii="Consolas" w:hAnsi="Consolas"/>
                <w:sz w:val="16"/>
              </w:rPr>
              <w:t>GET /</w:t>
            </w:r>
            <w:r>
              <w:rPr>
                <w:sz w:val="19"/>
              </w:rPr>
              <w:t>).</w:t>
            </w:r>
          </w:p>
          <w:p w14:paraId="4E888D01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2. </w:t>
            </w:r>
            <w:proofErr w:type="spellStart"/>
            <w:r>
              <w:rPr>
                <w:rFonts w:ascii="Consolas" w:hAnsi="Consolas"/>
                <w:sz w:val="16"/>
              </w:rPr>
              <w:t>HomeController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pide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lista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rFonts w:ascii="Consolas" w:hAnsi="Consolas"/>
                <w:sz w:val="16"/>
              </w:rPr>
              <w:t>ProductoService.listarTodos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convierte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ProductoDTO</w:t>
            </w:r>
            <w:proofErr w:type="spellEnd"/>
            <w:r>
              <w:rPr>
                <w:sz w:val="19"/>
              </w:rPr>
              <w:t>.</w:t>
            </w:r>
          </w:p>
          <w:p w14:paraId="6796329B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3. El </w:t>
            </w:r>
            <w:proofErr w:type="spellStart"/>
            <w:r>
              <w:rPr>
                <w:sz w:val="19"/>
              </w:rPr>
              <w:t>sistema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muestra</w:t>
            </w:r>
            <w:proofErr w:type="spellEnd"/>
            <w:r>
              <w:rPr>
                <w:sz w:val="19"/>
              </w:rPr>
              <w:t xml:space="preserve"> la vista </w:t>
            </w:r>
            <w:r>
              <w:rPr>
                <w:rFonts w:ascii="Consolas" w:hAnsi="Consolas"/>
                <w:sz w:val="16"/>
              </w:rPr>
              <w:t>home/index.html</w:t>
            </w:r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tarjeta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: imagen, </w:t>
            </w:r>
            <w:proofErr w:type="spellStart"/>
            <w:r>
              <w:rPr>
                <w:sz w:val="19"/>
              </w:rPr>
              <w:t>nombre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, campo de </w:t>
            </w:r>
            <w:proofErr w:type="spellStart"/>
            <w:r>
              <w:rPr>
                <w:sz w:val="19"/>
              </w:rPr>
              <w:t>cantidad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botón</w:t>
            </w:r>
            <w:proofErr w:type="spellEnd"/>
            <w:r>
              <w:rPr>
                <w:sz w:val="19"/>
              </w:rPr>
              <w:t xml:space="preserve"> "</w:t>
            </w:r>
            <w:proofErr w:type="spellStart"/>
            <w:r>
              <w:rPr>
                <w:sz w:val="19"/>
              </w:rPr>
              <w:t>Agregar</w:t>
            </w:r>
            <w:proofErr w:type="spellEnd"/>
            <w:r>
              <w:rPr>
                <w:sz w:val="19"/>
              </w:rPr>
              <w:t>".</w:t>
            </w:r>
          </w:p>
        </w:tc>
      </w:tr>
      <w:tr w:rsidR="00C07E7D" w14:paraId="7C32E5AD" w14:textId="77777777">
        <w:tc>
          <w:tcPr>
            <w:tcW w:w="2041" w:type="dxa"/>
            <w:shd w:val="clear" w:color="auto" w:fill="DCE6F2"/>
          </w:tcPr>
          <w:p w14:paraId="5C9A7452" w14:textId="77777777" w:rsidR="00C07E7D" w:rsidRDefault="00AE6A9D">
            <w:proofErr w:type="spellStart"/>
            <w:r>
              <w:rPr>
                <w:b/>
                <w:sz w:val="19"/>
              </w:rPr>
              <w:t>Postcondición</w:t>
            </w:r>
            <w:proofErr w:type="spellEnd"/>
          </w:p>
        </w:tc>
        <w:tc>
          <w:tcPr>
            <w:tcW w:w="7370" w:type="dxa"/>
          </w:tcPr>
          <w:p w14:paraId="2C6D67C6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disponibles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7A21A61" w14:textId="77777777" w:rsidR="00C07E7D" w:rsidRDefault="00C07E7D">
      <w:pPr>
        <w:spacing w:after="40"/>
      </w:pPr>
    </w:p>
    <w:p w14:paraId="30DAD0E2" w14:textId="77777777" w:rsidR="00C07E7D" w:rsidRDefault="00AE6A9D">
      <w:pPr>
        <w:pStyle w:val="Ttulo3"/>
      </w:pPr>
      <w:r>
        <w:t xml:space="preserve">UC-02: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al </w:t>
      </w:r>
      <w:proofErr w:type="spellStart"/>
      <w:r>
        <w:t>carrito</w:t>
      </w:r>
      <w:proofErr w:type="spellEnd"/>
    </w:p>
    <w:tbl>
      <w:tblPr>
        <w:tblStyle w:val="Tablaconcuadrcula"/>
        <w:tblW w:w="0" w:type="auto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C07E7D" w14:paraId="17B579A3" w14:textId="77777777">
        <w:tc>
          <w:tcPr>
            <w:tcW w:w="2041" w:type="dxa"/>
            <w:shd w:val="clear" w:color="auto" w:fill="DCE6F2"/>
          </w:tcPr>
          <w:p w14:paraId="558C392E" w14:textId="77777777" w:rsidR="00C07E7D" w:rsidRDefault="00AE6A9D">
            <w:r>
              <w:rPr>
                <w:b/>
                <w:sz w:val="19"/>
              </w:rPr>
              <w:t>Actor</w:t>
            </w:r>
          </w:p>
        </w:tc>
        <w:tc>
          <w:tcPr>
            <w:tcW w:w="7370" w:type="dxa"/>
          </w:tcPr>
          <w:p w14:paraId="7F7A73B2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Cliente</w:t>
            </w:r>
            <w:proofErr w:type="spellEnd"/>
          </w:p>
        </w:tc>
      </w:tr>
      <w:tr w:rsidR="00C07E7D" w14:paraId="752C0E8C" w14:textId="77777777">
        <w:tc>
          <w:tcPr>
            <w:tcW w:w="2041" w:type="dxa"/>
            <w:shd w:val="clear" w:color="auto" w:fill="DCE6F2"/>
          </w:tcPr>
          <w:p w14:paraId="2808335D" w14:textId="77777777" w:rsidR="00C07E7D" w:rsidRDefault="00AE6A9D">
            <w:proofErr w:type="spellStart"/>
            <w:r>
              <w:rPr>
                <w:b/>
                <w:sz w:val="19"/>
              </w:rPr>
              <w:t>Precondición</w:t>
            </w:r>
            <w:proofErr w:type="spellEnd"/>
          </w:p>
        </w:tc>
        <w:tc>
          <w:tcPr>
            <w:tcW w:w="7370" w:type="dxa"/>
          </w:tcPr>
          <w:p w14:paraId="5DA745C2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catálogo</w:t>
            </w:r>
            <w:proofErr w:type="spellEnd"/>
            <w:r>
              <w:rPr>
                <w:sz w:val="19"/>
              </w:rPr>
              <w:t xml:space="preserve">. Se </w:t>
            </w:r>
            <w:proofErr w:type="spellStart"/>
            <w:r>
              <w:rPr>
                <w:sz w:val="19"/>
              </w:rPr>
              <w:t>ejecuta</w:t>
            </w:r>
            <w:proofErr w:type="spellEnd"/>
            <w:r>
              <w:rPr>
                <w:sz w:val="19"/>
              </w:rPr>
              <w:t xml:space="preserve"> UC-06 para </w:t>
            </w:r>
            <w:proofErr w:type="spellStart"/>
            <w:r>
              <w:rPr>
                <w:sz w:val="19"/>
              </w:rPr>
              <w:t>obtener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21E5F0D9" w14:textId="77777777">
        <w:tc>
          <w:tcPr>
            <w:tcW w:w="2041" w:type="dxa"/>
            <w:shd w:val="clear" w:color="auto" w:fill="DCE6F2"/>
          </w:tcPr>
          <w:p w14:paraId="3637005B" w14:textId="77777777" w:rsidR="00C07E7D" w:rsidRDefault="00AE6A9D">
            <w:proofErr w:type="spellStart"/>
            <w:r>
              <w:rPr>
                <w:b/>
                <w:sz w:val="19"/>
              </w:rPr>
              <w:t>Flujo</w:t>
            </w:r>
            <w:proofErr w:type="spellEnd"/>
            <w:r>
              <w:rPr>
                <w:b/>
                <w:sz w:val="19"/>
              </w:rPr>
              <w:t xml:space="preserve"> principal</w:t>
            </w:r>
          </w:p>
        </w:tc>
        <w:tc>
          <w:tcPr>
            <w:tcW w:w="7370" w:type="dxa"/>
          </w:tcPr>
          <w:p w14:paraId="77156152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1. 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elige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cantidad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presiona</w:t>
            </w:r>
            <w:proofErr w:type="spellEnd"/>
            <w:r>
              <w:rPr>
                <w:sz w:val="19"/>
              </w:rPr>
              <w:t xml:space="preserve"> "</w:t>
            </w:r>
            <w:proofErr w:type="spellStart"/>
            <w:r>
              <w:rPr>
                <w:sz w:val="19"/>
              </w:rPr>
              <w:t>Agregar</w:t>
            </w:r>
            <w:proofErr w:type="spellEnd"/>
            <w:r>
              <w:rPr>
                <w:sz w:val="19"/>
              </w:rPr>
              <w:t>".</w:t>
            </w:r>
          </w:p>
          <w:p w14:paraId="0A4384D2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2. El JavaScript </w:t>
            </w:r>
            <w:proofErr w:type="spellStart"/>
            <w:r>
              <w:rPr>
                <w:sz w:val="19"/>
              </w:rPr>
              <w:t>envía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</w:rPr>
              <w:t>POST 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/items</w:t>
            </w:r>
            <w:r>
              <w:rPr>
                <w:sz w:val="19"/>
              </w:rPr>
              <w:t xml:space="preserve"> con </w:t>
            </w:r>
            <w:proofErr w:type="gramStart"/>
            <w:r>
              <w:rPr>
                <w:rFonts w:ascii="Consolas" w:hAnsi="Consolas"/>
                <w:sz w:val="16"/>
              </w:rPr>
              <w:t xml:space="preserve">{ </w:t>
            </w:r>
            <w:proofErr w:type="spellStart"/>
            <w:r>
              <w:rPr>
                <w:rFonts w:ascii="Consolas" w:hAnsi="Consolas"/>
                <w:sz w:val="16"/>
              </w:rPr>
              <w:t>idProducto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cantidad</w:t>
            </w:r>
            <w:proofErr w:type="spellEnd"/>
            <w:r>
              <w:rPr>
                <w:rFonts w:ascii="Consolas" w:hAnsi="Consolas"/>
                <w:sz w:val="16"/>
              </w:rPr>
              <w:t xml:space="preserve"> }</w:t>
            </w:r>
            <w:proofErr w:type="gramEnd"/>
            <w:r>
              <w:rPr>
                <w:sz w:val="19"/>
              </w:rPr>
              <w:t xml:space="preserve"> (sin </w:t>
            </w:r>
            <w:r>
              <w:rPr>
                <w:sz w:val="19"/>
              </w:rPr>
              <w:lastRenderedPageBreak/>
              <w:t xml:space="preserve">JavaScript se </w:t>
            </w:r>
            <w:proofErr w:type="spellStart"/>
            <w:r>
              <w:rPr>
                <w:sz w:val="19"/>
              </w:rPr>
              <w:t>usa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formulario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</w:rPr>
              <w:t>POST 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agregar</w:t>
            </w:r>
            <w:proofErr w:type="spellEnd"/>
            <w:r>
              <w:rPr>
                <w:sz w:val="19"/>
              </w:rPr>
              <w:t>).</w:t>
            </w:r>
          </w:p>
          <w:p w14:paraId="5B4B33D8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3. </w:t>
            </w:r>
            <w:proofErr w:type="spellStart"/>
            <w:r>
              <w:rPr>
                <w:rFonts w:ascii="Consolas" w:hAnsi="Consolas"/>
                <w:sz w:val="16"/>
              </w:rPr>
              <w:t>CarritoService.agregar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verifica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exista</w:t>
            </w:r>
            <w:proofErr w:type="spellEnd"/>
            <w:r>
              <w:rPr>
                <w:sz w:val="19"/>
              </w:rPr>
              <w:t>.</w:t>
            </w:r>
          </w:p>
          <w:p w14:paraId="6F10D137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4. Si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estaba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de ese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suma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cantidad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no, </w:t>
            </w:r>
            <w:proofErr w:type="spellStart"/>
            <w:r>
              <w:rPr>
                <w:sz w:val="19"/>
              </w:rPr>
              <w:t>crea</w:t>
            </w:r>
            <w:proofErr w:type="spellEnd"/>
            <w:r>
              <w:rPr>
                <w:sz w:val="19"/>
              </w:rPr>
              <w:t xml:space="preserve"> un nuevo </w:t>
            </w:r>
            <w:proofErr w:type="spellStart"/>
            <w:r>
              <w:rPr>
                <w:sz w:val="19"/>
              </w:rPr>
              <w:t>registro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shopping_cart</w:t>
            </w:r>
            <w:proofErr w:type="spellEnd"/>
            <w:r>
              <w:rPr>
                <w:sz w:val="19"/>
              </w:rPr>
              <w:t>.</w:t>
            </w:r>
          </w:p>
          <w:p w14:paraId="73370C76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5. El </w:t>
            </w:r>
            <w:proofErr w:type="spellStart"/>
            <w:r>
              <w:rPr>
                <w:sz w:val="19"/>
              </w:rPr>
              <w:t>sistema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responde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total de </w:t>
            </w:r>
            <w:proofErr w:type="spellStart"/>
            <w:r>
              <w:rPr>
                <w:sz w:val="19"/>
              </w:rPr>
              <w:t>unidades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rFonts w:ascii="Consolas" w:hAnsi="Consolas"/>
                <w:sz w:val="16"/>
              </w:rPr>
              <w:t>CarritoResumenDTO</w:t>
            </w:r>
            <w:proofErr w:type="spellEnd"/>
            <w:r>
              <w:rPr>
                <w:sz w:val="19"/>
              </w:rPr>
              <w:t xml:space="preserve">);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contador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botón</w:t>
            </w:r>
            <w:proofErr w:type="spellEnd"/>
            <w:r>
              <w:rPr>
                <w:sz w:val="19"/>
              </w:rPr>
              <w:t xml:space="preserve"> "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" se </w:t>
            </w:r>
            <w:proofErr w:type="spellStart"/>
            <w:r>
              <w:rPr>
                <w:sz w:val="19"/>
              </w:rPr>
              <w:t>actualiza</w:t>
            </w:r>
            <w:proofErr w:type="spellEnd"/>
            <w:r>
              <w:rPr>
                <w:sz w:val="19"/>
              </w:rPr>
              <w:t xml:space="preserve"> sin </w:t>
            </w:r>
            <w:proofErr w:type="spellStart"/>
            <w:r>
              <w:rPr>
                <w:sz w:val="19"/>
              </w:rPr>
              <w:t>recargar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aparece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aviso "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agregado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>".</w:t>
            </w:r>
          </w:p>
        </w:tc>
      </w:tr>
      <w:tr w:rsidR="00C07E7D" w14:paraId="1C1845E0" w14:textId="77777777">
        <w:tc>
          <w:tcPr>
            <w:tcW w:w="2041" w:type="dxa"/>
            <w:shd w:val="clear" w:color="auto" w:fill="DCE6F2"/>
          </w:tcPr>
          <w:p w14:paraId="0D55708E" w14:textId="77777777" w:rsidR="00C07E7D" w:rsidRDefault="00AE6A9D">
            <w:proofErr w:type="spellStart"/>
            <w:r>
              <w:rPr>
                <w:b/>
                <w:sz w:val="19"/>
              </w:rPr>
              <w:lastRenderedPageBreak/>
              <w:t>Flujo</w:t>
            </w:r>
            <w:proofErr w:type="spellEnd"/>
            <w:r>
              <w:rPr>
                <w:b/>
                <w:sz w:val="19"/>
              </w:rPr>
              <w:t xml:space="preserve"> alternativo</w:t>
            </w:r>
          </w:p>
        </w:tc>
        <w:tc>
          <w:tcPr>
            <w:tcW w:w="7370" w:type="dxa"/>
          </w:tcPr>
          <w:p w14:paraId="21CBA226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Si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existe</w:t>
            </w:r>
            <w:proofErr w:type="spellEnd"/>
            <w:r>
              <w:rPr>
                <w:sz w:val="19"/>
              </w:rPr>
              <w:t xml:space="preserve">, se </w:t>
            </w:r>
            <w:proofErr w:type="spellStart"/>
            <w:r>
              <w:rPr>
                <w:sz w:val="19"/>
              </w:rPr>
              <w:t>lanza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RecursoNoEncontradoException</w:t>
            </w:r>
            <w:proofErr w:type="spellEnd"/>
            <w:r>
              <w:rPr>
                <w:sz w:val="19"/>
              </w:rPr>
              <w:t xml:space="preserve"> y se </w:t>
            </w:r>
            <w:proofErr w:type="spellStart"/>
            <w:r>
              <w:rPr>
                <w:sz w:val="19"/>
              </w:rPr>
              <w:t>ejecuta</w:t>
            </w:r>
            <w:proofErr w:type="spellEnd"/>
            <w:r>
              <w:rPr>
                <w:sz w:val="19"/>
              </w:rPr>
              <w:t xml:space="preserve"> UC-07 (HTTP 404).</w:t>
            </w:r>
          </w:p>
        </w:tc>
      </w:tr>
      <w:tr w:rsidR="00C07E7D" w14:paraId="7EAA49D9" w14:textId="77777777">
        <w:tc>
          <w:tcPr>
            <w:tcW w:w="2041" w:type="dxa"/>
            <w:shd w:val="clear" w:color="auto" w:fill="DCE6F2"/>
          </w:tcPr>
          <w:p w14:paraId="6A3D7372" w14:textId="77777777" w:rsidR="00C07E7D" w:rsidRDefault="00AE6A9D">
            <w:proofErr w:type="spellStart"/>
            <w:r>
              <w:rPr>
                <w:b/>
                <w:sz w:val="19"/>
              </w:rPr>
              <w:t>Postcondición</w:t>
            </w:r>
            <w:proofErr w:type="spellEnd"/>
          </w:p>
        </w:tc>
        <w:tc>
          <w:tcPr>
            <w:tcW w:w="7370" w:type="dxa"/>
          </w:tcPr>
          <w:p w14:paraId="5282CAC8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guardado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5DFF8F3" w14:textId="77777777" w:rsidR="00C07E7D" w:rsidRDefault="00C07E7D">
      <w:pPr>
        <w:spacing w:after="40"/>
      </w:pPr>
    </w:p>
    <w:p w14:paraId="5C5E6A80" w14:textId="77777777" w:rsidR="00C07E7D" w:rsidRDefault="00AE6A9D">
      <w:pPr>
        <w:pStyle w:val="Ttulo3"/>
      </w:pPr>
      <w:r>
        <w:t xml:space="preserve">UC-03: Ver </w:t>
      </w:r>
      <w:proofErr w:type="spellStart"/>
      <w:r>
        <w:t>carrito</w:t>
      </w:r>
      <w:proofErr w:type="spellEnd"/>
      <w:r>
        <w:t xml:space="preserve"> de </w:t>
      </w:r>
      <w:proofErr w:type="spellStart"/>
      <w:r>
        <w:t>compras</w:t>
      </w:r>
      <w:proofErr w:type="spellEnd"/>
    </w:p>
    <w:tbl>
      <w:tblPr>
        <w:tblStyle w:val="Tablaconcuadrcula"/>
        <w:tblW w:w="0" w:type="auto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C07E7D" w14:paraId="29F29F1E" w14:textId="77777777">
        <w:tc>
          <w:tcPr>
            <w:tcW w:w="2041" w:type="dxa"/>
            <w:shd w:val="clear" w:color="auto" w:fill="DCE6F2"/>
          </w:tcPr>
          <w:p w14:paraId="2D28A3BE" w14:textId="77777777" w:rsidR="00C07E7D" w:rsidRDefault="00AE6A9D">
            <w:r>
              <w:rPr>
                <w:b/>
                <w:sz w:val="19"/>
              </w:rPr>
              <w:t>Actor</w:t>
            </w:r>
          </w:p>
        </w:tc>
        <w:tc>
          <w:tcPr>
            <w:tcW w:w="7370" w:type="dxa"/>
          </w:tcPr>
          <w:p w14:paraId="0B1E7170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Cliente</w:t>
            </w:r>
            <w:proofErr w:type="spellEnd"/>
          </w:p>
        </w:tc>
      </w:tr>
      <w:tr w:rsidR="00C07E7D" w14:paraId="6F0884D4" w14:textId="77777777">
        <w:tc>
          <w:tcPr>
            <w:tcW w:w="2041" w:type="dxa"/>
            <w:shd w:val="clear" w:color="auto" w:fill="DCE6F2"/>
          </w:tcPr>
          <w:p w14:paraId="5BCF1C09" w14:textId="77777777" w:rsidR="00C07E7D" w:rsidRDefault="00AE6A9D">
            <w:proofErr w:type="spellStart"/>
            <w:r>
              <w:rPr>
                <w:b/>
                <w:sz w:val="19"/>
              </w:rPr>
              <w:t>Precondición</w:t>
            </w:r>
            <w:proofErr w:type="spellEnd"/>
          </w:p>
        </w:tc>
        <w:tc>
          <w:tcPr>
            <w:tcW w:w="7370" w:type="dxa"/>
          </w:tcPr>
          <w:p w14:paraId="337372D1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Se </w:t>
            </w:r>
            <w:proofErr w:type="spellStart"/>
            <w:r>
              <w:rPr>
                <w:sz w:val="19"/>
              </w:rPr>
              <w:t>ejecuta</w:t>
            </w:r>
            <w:proofErr w:type="spellEnd"/>
            <w:r>
              <w:rPr>
                <w:sz w:val="19"/>
              </w:rPr>
              <w:t xml:space="preserve"> UC-06 para </w:t>
            </w:r>
            <w:proofErr w:type="spellStart"/>
            <w:r>
              <w:rPr>
                <w:sz w:val="19"/>
              </w:rPr>
              <w:t>obtener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53DE2559" w14:textId="77777777">
        <w:tc>
          <w:tcPr>
            <w:tcW w:w="2041" w:type="dxa"/>
            <w:shd w:val="clear" w:color="auto" w:fill="DCE6F2"/>
          </w:tcPr>
          <w:p w14:paraId="34DCAF1B" w14:textId="77777777" w:rsidR="00C07E7D" w:rsidRDefault="00AE6A9D">
            <w:proofErr w:type="spellStart"/>
            <w:r>
              <w:rPr>
                <w:b/>
                <w:sz w:val="19"/>
              </w:rPr>
              <w:t>Flujo</w:t>
            </w:r>
            <w:proofErr w:type="spellEnd"/>
            <w:r>
              <w:rPr>
                <w:b/>
                <w:sz w:val="19"/>
              </w:rPr>
              <w:t xml:space="preserve"> principal</w:t>
            </w:r>
          </w:p>
        </w:tc>
        <w:tc>
          <w:tcPr>
            <w:tcW w:w="7370" w:type="dxa"/>
          </w:tcPr>
          <w:p w14:paraId="11365C7A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1. 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presiona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botón</w:t>
            </w:r>
            <w:proofErr w:type="spellEnd"/>
            <w:r>
              <w:rPr>
                <w:sz w:val="19"/>
              </w:rPr>
              <w:t xml:space="preserve"> "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>" (</w:t>
            </w:r>
            <w:r>
              <w:rPr>
                <w:rFonts w:ascii="Consolas" w:hAnsi="Consolas"/>
                <w:sz w:val="16"/>
              </w:rPr>
              <w:t>GET 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sz w:val="19"/>
              </w:rPr>
              <w:t>).</w:t>
            </w:r>
          </w:p>
          <w:p w14:paraId="6D867A9A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2. </w:t>
            </w:r>
            <w:proofErr w:type="spellStart"/>
            <w:r>
              <w:rPr>
                <w:rFonts w:ascii="Consolas" w:hAnsi="Consolas"/>
                <w:sz w:val="16"/>
              </w:rPr>
              <w:t>CarritoService.listar</w:t>
            </w:r>
            <w:proofErr w:type="spell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ítems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 xml:space="preserve"> junto con </w:t>
            </w:r>
            <w:proofErr w:type="spellStart"/>
            <w:r>
              <w:rPr>
                <w:sz w:val="19"/>
              </w:rPr>
              <w:t>su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sola consulta (</w:t>
            </w:r>
            <w:r>
              <w:rPr>
                <w:rFonts w:ascii="Consolas" w:hAnsi="Consolas"/>
                <w:sz w:val="16"/>
              </w:rPr>
              <w:t>JOIN FETCH</w:t>
            </w:r>
            <w:r>
              <w:rPr>
                <w:sz w:val="19"/>
              </w:rPr>
              <w:t>).</w:t>
            </w:r>
          </w:p>
          <w:p w14:paraId="5B1A4E52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3. Por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ítem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calcula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subtotal: subtotal = </w:t>
            </w:r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 × </w:t>
            </w:r>
            <w:proofErr w:type="spellStart"/>
            <w:r>
              <w:rPr>
                <w:sz w:val="19"/>
              </w:rPr>
              <w:t>cantidad</w:t>
            </w:r>
            <w:proofErr w:type="spellEnd"/>
            <w:r>
              <w:rPr>
                <w:sz w:val="19"/>
              </w:rPr>
              <w:t>.</w:t>
            </w:r>
          </w:p>
          <w:p w14:paraId="1B3B7AAE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4. El </w:t>
            </w:r>
            <w:proofErr w:type="spellStart"/>
            <w:r>
              <w:rPr>
                <w:sz w:val="19"/>
              </w:rPr>
              <w:t>sistema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muestra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tabla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nombre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cantidad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, subtotal y la </w:t>
            </w:r>
            <w:proofErr w:type="spellStart"/>
            <w:r>
              <w:rPr>
                <w:sz w:val="19"/>
              </w:rPr>
              <w:t>opción</w:t>
            </w:r>
            <w:proofErr w:type="spellEnd"/>
            <w:r>
              <w:rPr>
                <w:sz w:val="19"/>
              </w:rPr>
              <w:t xml:space="preserve"> "</w:t>
            </w:r>
            <w:proofErr w:type="spellStart"/>
            <w:r>
              <w:rPr>
                <w:sz w:val="19"/>
              </w:rPr>
              <w:t>Eliminar</w:t>
            </w:r>
            <w:proofErr w:type="spellEnd"/>
            <w:r>
              <w:rPr>
                <w:sz w:val="19"/>
              </w:rPr>
              <w:t xml:space="preserve">", </w:t>
            </w:r>
            <w:proofErr w:type="spellStart"/>
            <w:r>
              <w:rPr>
                <w:sz w:val="19"/>
              </w:rPr>
              <w:t>además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botón</w:t>
            </w:r>
            <w:proofErr w:type="spellEnd"/>
            <w:r>
              <w:rPr>
                <w:sz w:val="19"/>
              </w:rPr>
              <w:t xml:space="preserve"> "</w:t>
            </w:r>
            <w:proofErr w:type="spellStart"/>
            <w:r>
              <w:rPr>
                <w:sz w:val="19"/>
              </w:rPr>
              <w:t>Vaciar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>".</w:t>
            </w:r>
          </w:p>
        </w:tc>
      </w:tr>
      <w:tr w:rsidR="00C07E7D" w14:paraId="433E294E" w14:textId="77777777">
        <w:tc>
          <w:tcPr>
            <w:tcW w:w="2041" w:type="dxa"/>
            <w:shd w:val="clear" w:color="auto" w:fill="DCE6F2"/>
          </w:tcPr>
          <w:p w14:paraId="0C4BB3C2" w14:textId="77777777" w:rsidR="00C07E7D" w:rsidRDefault="00AE6A9D">
            <w:proofErr w:type="spellStart"/>
            <w:r>
              <w:rPr>
                <w:b/>
                <w:sz w:val="19"/>
              </w:rPr>
              <w:t>Postcondición</w:t>
            </w:r>
            <w:proofErr w:type="spellEnd"/>
          </w:p>
        </w:tc>
        <w:tc>
          <w:tcPr>
            <w:tcW w:w="7370" w:type="dxa"/>
          </w:tcPr>
          <w:p w14:paraId="4F3BC695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contenido</w:t>
            </w:r>
            <w:proofErr w:type="spellEnd"/>
            <w:r>
              <w:rPr>
                <w:sz w:val="19"/>
              </w:rPr>
              <w:t xml:space="preserve"> actual de </w:t>
            </w:r>
            <w:proofErr w:type="spellStart"/>
            <w:r>
              <w:rPr>
                <w:sz w:val="19"/>
              </w:rPr>
              <w:t>su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2C373BF" w14:textId="77777777" w:rsidR="00C07E7D" w:rsidRDefault="00C07E7D">
      <w:pPr>
        <w:spacing w:after="40"/>
      </w:pPr>
    </w:p>
    <w:p w14:paraId="5F3C3B21" w14:textId="77777777" w:rsidR="00C07E7D" w:rsidRDefault="00AE6A9D">
      <w:pPr>
        <w:pStyle w:val="Ttulo3"/>
      </w:pPr>
      <w:r>
        <w:t xml:space="preserve">UC-04: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del </w:t>
      </w:r>
      <w:proofErr w:type="spellStart"/>
      <w:r>
        <w:t>carrito</w:t>
      </w:r>
      <w:proofErr w:type="spellEnd"/>
    </w:p>
    <w:tbl>
      <w:tblPr>
        <w:tblStyle w:val="Tablaconcuadrcula"/>
        <w:tblW w:w="0" w:type="auto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C07E7D" w14:paraId="0C107EF3" w14:textId="77777777">
        <w:tc>
          <w:tcPr>
            <w:tcW w:w="2041" w:type="dxa"/>
            <w:shd w:val="clear" w:color="auto" w:fill="DCE6F2"/>
          </w:tcPr>
          <w:p w14:paraId="24B54B8A" w14:textId="77777777" w:rsidR="00C07E7D" w:rsidRDefault="00AE6A9D">
            <w:r>
              <w:rPr>
                <w:b/>
                <w:sz w:val="19"/>
              </w:rPr>
              <w:t>Actor</w:t>
            </w:r>
          </w:p>
        </w:tc>
        <w:tc>
          <w:tcPr>
            <w:tcW w:w="7370" w:type="dxa"/>
          </w:tcPr>
          <w:p w14:paraId="5A1FABD9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Cliente</w:t>
            </w:r>
            <w:proofErr w:type="spellEnd"/>
          </w:p>
        </w:tc>
      </w:tr>
      <w:tr w:rsidR="00C07E7D" w14:paraId="5183638E" w14:textId="77777777">
        <w:tc>
          <w:tcPr>
            <w:tcW w:w="2041" w:type="dxa"/>
            <w:shd w:val="clear" w:color="auto" w:fill="DCE6F2"/>
          </w:tcPr>
          <w:p w14:paraId="6FE2DEF4" w14:textId="77777777" w:rsidR="00C07E7D" w:rsidRDefault="00AE6A9D">
            <w:proofErr w:type="spellStart"/>
            <w:r>
              <w:rPr>
                <w:b/>
                <w:sz w:val="19"/>
              </w:rPr>
              <w:t>Precondición</w:t>
            </w:r>
            <w:proofErr w:type="spellEnd"/>
          </w:p>
        </w:tc>
        <w:tc>
          <w:tcPr>
            <w:tcW w:w="7370" w:type="dxa"/>
          </w:tcPr>
          <w:p w14:paraId="6D903D0F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tiene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menos</w:t>
            </w:r>
            <w:proofErr w:type="spellEnd"/>
            <w:r>
              <w:rPr>
                <w:sz w:val="19"/>
              </w:rPr>
              <w:t xml:space="preserve"> un </w:t>
            </w:r>
            <w:proofErr w:type="spellStart"/>
            <w:r>
              <w:rPr>
                <w:sz w:val="19"/>
              </w:rPr>
              <w:t>ítem</w:t>
            </w:r>
            <w:proofErr w:type="spellEnd"/>
            <w:r>
              <w:rPr>
                <w:sz w:val="19"/>
              </w:rPr>
              <w:t xml:space="preserve">. Se </w:t>
            </w:r>
            <w:proofErr w:type="spellStart"/>
            <w:r>
              <w:rPr>
                <w:sz w:val="19"/>
              </w:rPr>
              <w:t>ejecuta</w:t>
            </w:r>
            <w:proofErr w:type="spellEnd"/>
            <w:r>
              <w:rPr>
                <w:sz w:val="19"/>
              </w:rPr>
              <w:t xml:space="preserve"> UC-06.</w:t>
            </w:r>
          </w:p>
        </w:tc>
      </w:tr>
      <w:tr w:rsidR="00C07E7D" w14:paraId="28D78D58" w14:textId="77777777">
        <w:tc>
          <w:tcPr>
            <w:tcW w:w="2041" w:type="dxa"/>
            <w:shd w:val="clear" w:color="auto" w:fill="DCE6F2"/>
          </w:tcPr>
          <w:p w14:paraId="388F2936" w14:textId="77777777" w:rsidR="00C07E7D" w:rsidRDefault="00AE6A9D">
            <w:proofErr w:type="spellStart"/>
            <w:r>
              <w:rPr>
                <w:b/>
                <w:sz w:val="19"/>
              </w:rPr>
              <w:t>Flujo</w:t>
            </w:r>
            <w:proofErr w:type="spellEnd"/>
            <w:r>
              <w:rPr>
                <w:b/>
                <w:sz w:val="19"/>
              </w:rPr>
              <w:t xml:space="preserve"> principal</w:t>
            </w:r>
          </w:p>
        </w:tc>
        <w:tc>
          <w:tcPr>
            <w:tcW w:w="7370" w:type="dxa"/>
          </w:tcPr>
          <w:p w14:paraId="672CC24C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1. 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presiona</w:t>
            </w:r>
            <w:proofErr w:type="spellEnd"/>
            <w:r>
              <w:rPr>
                <w:sz w:val="19"/>
              </w:rPr>
              <w:t xml:space="preserve"> "</w:t>
            </w:r>
            <w:proofErr w:type="spellStart"/>
            <w:r>
              <w:rPr>
                <w:sz w:val="19"/>
              </w:rPr>
              <w:t>Eliminar</w:t>
            </w:r>
            <w:proofErr w:type="spellEnd"/>
            <w:r>
              <w:rPr>
                <w:sz w:val="19"/>
              </w:rPr>
              <w:t xml:space="preserve">"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fila (</w:t>
            </w:r>
            <w:r>
              <w:rPr>
                <w:rFonts w:ascii="Consolas" w:hAnsi="Consolas"/>
                <w:sz w:val="16"/>
              </w:rPr>
              <w:t>GET 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/{id}/</w:t>
            </w:r>
            <w:proofErr w:type="spellStart"/>
            <w:r>
              <w:rPr>
                <w:rFonts w:ascii="Consolas" w:hAnsi="Consolas"/>
                <w:sz w:val="16"/>
              </w:rPr>
              <w:t>eliminar</w:t>
            </w:r>
            <w:proofErr w:type="spellEnd"/>
            <w:r>
              <w:rPr>
                <w:sz w:val="19"/>
              </w:rPr>
              <w:t xml:space="preserve">, o </w:t>
            </w:r>
            <w:r>
              <w:rPr>
                <w:rFonts w:ascii="Consolas" w:hAnsi="Consolas"/>
                <w:sz w:val="16"/>
              </w:rPr>
              <w:t>DELETE 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/items/{id}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desde</w:t>
            </w:r>
            <w:proofErr w:type="spellEnd"/>
            <w:r>
              <w:rPr>
                <w:sz w:val="19"/>
              </w:rPr>
              <w:t xml:space="preserve"> la API).</w:t>
            </w:r>
          </w:p>
          <w:p w14:paraId="3B26DAF7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2. </w:t>
            </w:r>
            <w:proofErr w:type="spellStart"/>
            <w:r>
              <w:rPr>
                <w:rFonts w:ascii="Consolas" w:hAnsi="Consolas"/>
                <w:sz w:val="16"/>
              </w:rPr>
              <w:t>CarritoService.eliminarItem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spellStart"/>
            <w:r>
              <w:rPr>
                <w:rFonts w:ascii="Consolas" w:hAnsi="Consolas"/>
                <w:sz w:val="16"/>
              </w:rPr>
              <w:t>codUsuario</w:t>
            </w:r>
            <w:proofErr w:type="spellEnd"/>
            <w:r>
              <w:rPr>
                <w:rFonts w:ascii="Consolas" w:hAnsi="Consolas"/>
                <w:sz w:val="16"/>
              </w:rPr>
              <w:t>, id)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verifica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rFonts w:ascii="Consolas" w:hAnsi="Consolas"/>
                <w:sz w:val="16"/>
              </w:rPr>
              <w:t>existsByIdAndCodUsuario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exista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sea</w:t>
            </w:r>
            <w:proofErr w:type="spellEnd"/>
            <w:r>
              <w:rPr>
                <w:sz w:val="19"/>
              </w:rPr>
              <w:t xml:space="preserve"> de ese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>.</w:t>
            </w:r>
          </w:p>
          <w:p w14:paraId="5CAB0B26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3. El </w:t>
            </w:r>
            <w:proofErr w:type="spellStart"/>
            <w:r>
              <w:rPr>
                <w:sz w:val="19"/>
              </w:rPr>
              <w:t>sistema</w:t>
            </w:r>
            <w:proofErr w:type="spellEnd"/>
            <w:r>
              <w:rPr>
                <w:sz w:val="19"/>
              </w:rPr>
              <w:t xml:space="preserve"> borra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registro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vuelve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mostrar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actualizado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7F6E2032" w14:textId="77777777">
        <w:tc>
          <w:tcPr>
            <w:tcW w:w="2041" w:type="dxa"/>
            <w:shd w:val="clear" w:color="auto" w:fill="DCE6F2"/>
          </w:tcPr>
          <w:p w14:paraId="705628F4" w14:textId="77777777" w:rsidR="00C07E7D" w:rsidRDefault="00AE6A9D">
            <w:proofErr w:type="spellStart"/>
            <w:r>
              <w:rPr>
                <w:b/>
                <w:sz w:val="19"/>
              </w:rPr>
              <w:t>Flujo</w:t>
            </w:r>
            <w:proofErr w:type="spellEnd"/>
            <w:r>
              <w:rPr>
                <w:b/>
                <w:sz w:val="19"/>
              </w:rPr>
              <w:t xml:space="preserve"> alternativo</w:t>
            </w:r>
          </w:p>
        </w:tc>
        <w:tc>
          <w:tcPr>
            <w:tcW w:w="7370" w:type="dxa"/>
          </w:tcPr>
          <w:p w14:paraId="346E1D7D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Si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ítem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existe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pertenece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otro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, se </w:t>
            </w:r>
            <w:proofErr w:type="spellStart"/>
            <w:r>
              <w:rPr>
                <w:sz w:val="19"/>
              </w:rPr>
              <w:t>lanza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RecursoNoEncontradoException</w:t>
            </w:r>
            <w:proofErr w:type="spellEnd"/>
            <w:r>
              <w:rPr>
                <w:sz w:val="19"/>
              </w:rPr>
              <w:t xml:space="preserve"> y se </w:t>
            </w:r>
            <w:proofErr w:type="spellStart"/>
            <w:r>
              <w:rPr>
                <w:sz w:val="19"/>
              </w:rPr>
              <w:t>ejecuta</w:t>
            </w:r>
            <w:proofErr w:type="spellEnd"/>
            <w:r>
              <w:rPr>
                <w:sz w:val="19"/>
              </w:rPr>
              <w:t xml:space="preserve"> UC-07. </w:t>
            </w:r>
            <w:proofErr w:type="spellStart"/>
            <w:r>
              <w:rPr>
                <w:sz w:val="19"/>
              </w:rPr>
              <w:t>Así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nadie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puede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borrar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ítems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ajenos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cambiando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id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URL.</w:t>
            </w:r>
          </w:p>
        </w:tc>
      </w:tr>
      <w:tr w:rsidR="00C07E7D" w14:paraId="1F75F820" w14:textId="77777777">
        <w:tc>
          <w:tcPr>
            <w:tcW w:w="2041" w:type="dxa"/>
            <w:shd w:val="clear" w:color="auto" w:fill="DCE6F2"/>
          </w:tcPr>
          <w:p w14:paraId="3ED60B8F" w14:textId="77777777" w:rsidR="00C07E7D" w:rsidRDefault="00AE6A9D">
            <w:proofErr w:type="spellStart"/>
            <w:r>
              <w:rPr>
                <w:b/>
                <w:sz w:val="19"/>
              </w:rPr>
              <w:t>Postcondición</w:t>
            </w:r>
            <w:proofErr w:type="spellEnd"/>
          </w:p>
        </w:tc>
        <w:tc>
          <w:tcPr>
            <w:tcW w:w="7370" w:type="dxa"/>
          </w:tcPr>
          <w:p w14:paraId="34864E48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ya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aparece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0BBCA08C" w14:textId="77777777" w:rsidR="00C07E7D" w:rsidRDefault="00C07E7D">
      <w:pPr>
        <w:spacing w:after="40"/>
      </w:pPr>
    </w:p>
    <w:p w14:paraId="5E67C1D2" w14:textId="77777777" w:rsidR="00C07E7D" w:rsidRDefault="00AE6A9D">
      <w:pPr>
        <w:pStyle w:val="Ttulo3"/>
      </w:pPr>
      <w:r>
        <w:t xml:space="preserve">UC-05: </w:t>
      </w:r>
      <w:proofErr w:type="spellStart"/>
      <w:r>
        <w:t>Vaciar</w:t>
      </w:r>
      <w:proofErr w:type="spellEnd"/>
      <w:r>
        <w:t xml:space="preserve"> </w:t>
      </w:r>
      <w:proofErr w:type="spellStart"/>
      <w:r>
        <w:t>carrito</w:t>
      </w:r>
      <w:proofErr w:type="spellEnd"/>
      <w:r>
        <w:t xml:space="preserve"> de </w:t>
      </w:r>
      <w:proofErr w:type="spellStart"/>
      <w:r>
        <w:t>compras</w:t>
      </w:r>
      <w:proofErr w:type="spellEnd"/>
    </w:p>
    <w:tbl>
      <w:tblPr>
        <w:tblStyle w:val="Tablaconcuadrcula"/>
        <w:tblW w:w="0" w:type="auto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C07E7D" w14:paraId="3981216B" w14:textId="77777777">
        <w:tc>
          <w:tcPr>
            <w:tcW w:w="2041" w:type="dxa"/>
            <w:shd w:val="clear" w:color="auto" w:fill="DCE6F2"/>
          </w:tcPr>
          <w:p w14:paraId="4D838083" w14:textId="77777777" w:rsidR="00C07E7D" w:rsidRDefault="00AE6A9D">
            <w:r>
              <w:rPr>
                <w:b/>
                <w:sz w:val="19"/>
              </w:rPr>
              <w:t>Actor</w:t>
            </w:r>
          </w:p>
        </w:tc>
        <w:tc>
          <w:tcPr>
            <w:tcW w:w="7370" w:type="dxa"/>
          </w:tcPr>
          <w:p w14:paraId="48E5F8A8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Cliente</w:t>
            </w:r>
            <w:proofErr w:type="spellEnd"/>
          </w:p>
        </w:tc>
      </w:tr>
      <w:tr w:rsidR="00C07E7D" w14:paraId="2BC0B4DA" w14:textId="77777777">
        <w:tc>
          <w:tcPr>
            <w:tcW w:w="2041" w:type="dxa"/>
            <w:shd w:val="clear" w:color="auto" w:fill="DCE6F2"/>
          </w:tcPr>
          <w:p w14:paraId="29EBDE4A" w14:textId="77777777" w:rsidR="00C07E7D" w:rsidRDefault="00AE6A9D">
            <w:proofErr w:type="spellStart"/>
            <w:r>
              <w:rPr>
                <w:b/>
                <w:sz w:val="19"/>
              </w:rPr>
              <w:t>Precondición</w:t>
            </w:r>
            <w:proofErr w:type="spellEnd"/>
          </w:p>
        </w:tc>
        <w:tc>
          <w:tcPr>
            <w:tcW w:w="7370" w:type="dxa"/>
          </w:tcPr>
          <w:p w14:paraId="58BB7D3F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tiene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ítems</w:t>
            </w:r>
            <w:proofErr w:type="spellEnd"/>
            <w:r>
              <w:rPr>
                <w:sz w:val="19"/>
              </w:rPr>
              <w:t xml:space="preserve">. Se </w:t>
            </w:r>
            <w:proofErr w:type="spellStart"/>
            <w:r>
              <w:rPr>
                <w:sz w:val="19"/>
              </w:rPr>
              <w:t>ejecuta</w:t>
            </w:r>
            <w:proofErr w:type="spellEnd"/>
            <w:r>
              <w:rPr>
                <w:sz w:val="19"/>
              </w:rPr>
              <w:t xml:space="preserve"> UC-06.</w:t>
            </w:r>
          </w:p>
        </w:tc>
      </w:tr>
      <w:tr w:rsidR="00C07E7D" w14:paraId="0328DBCD" w14:textId="77777777">
        <w:tc>
          <w:tcPr>
            <w:tcW w:w="2041" w:type="dxa"/>
            <w:shd w:val="clear" w:color="auto" w:fill="DCE6F2"/>
          </w:tcPr>
          <w:p w14:paraId="1AE6D64E" w14:textId="77777777" w:rsidR="00C07E7D" w:rsidRDefault="00AE6A9D">
            <w:proofErr w:type="spellStart"/>
            <w:r>
              <w:rPr>
                <w:b/>
                <w:sz w:val="19"/>
              </w:rPr>
              <w:lastRenderedPageBreak/>
              <w:t>Flujo</w:t>
            </w:r>
            <w:proofErr w:type="spellEnd"/>
            <w:r>
              <w:rPr>
                <w:b/>
                <w:sz w:val="19"/>
              </w:rPr>
              <w:t xml:space="preserve"> principal</w:t>
            </w:r>
          </w:p>
        </w:tc>
        <w:tc>
          <w:tcPr>
            <w:tcW w:w="7370" w:type="dxa"/>
          </w:tcPr>
          <w:p w14:paraId="24B83046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1. 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presiona</w:t>
            </w:r>
            <w:proofErr w:type="spellEnd"/>
            <w:r>
              <w:rPr>
                <w:sz w:val="19"/>
              </w:rPr>
              <w:t xml:space="preserve"> "</w:t>
            </w:r>
            <w:proofErr w:type="spellStart"/>
            <w:r>
              <w:rPr>
                <w:sz w:val="19"/>
              </w:rPr>
              <w:t>Vaciar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" y </w:t>
            </w:r>
            <w:proofErr w:type="spellStart"/>
            <w:r>
              <w:rPr>
                <w:sz w:val="19"/>
              </w:rPr>
              <w:t>confirma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mensaje</w:t>
            </w:r>
            <w:proofErr w:type="spellEnd"/>
            <w:r>
              <w:rPr>
                <w:sz w:val="19"/>
              </w:rPr>
              <w:t xml:space="preserve"> "¿Desea </w:t>
            </w:r>
            <w:proofErr w:type="spellStart"/>
            <w:r>
              <w:rPr>
                <w:sz w:val="19"/>
              </w:rPr>
              <w:t>vaciar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compra</w:t>
            </w:r>
            <w:proofErr w:type="spellEnd"/>
            <w:r>
              <w:rPr>
                <w:sz w:val="19"/>
              </w:rPr>
              <w:t>?".</w:t>
            </w:r>
          </w:p>
          <w:p w14:paraId="4920C146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2. El </w:t>
            </w:r>
            <w:proofErr w:type="spellStart"/>
            <w:r>
              <w:rPr>
                <w:sz w:val="19"/>
              </w:rPr>
              <w:t>sistema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ejecuta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deleteByCodUsuario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spellStart"/>
            <w:r>
              <w:rPr>
                <w:rFonts w:ascii="Consolas" w:hAnsi="Consolas"/>
                <w:sz w:val="16"/>
              </w:rPr>
              <w:t>codUsuario</w:t>
            </w:r>
            <w:proofErr w:type="spell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dentro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transacción</w:t>
            </w:r>
            <w:proofErr w:type="spellEnd"/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6"/>
              </w:rPr>
              <w:t>GET 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vaciar</w:t>
            </w:r>
            <w:proofErr w:type="spellEnd"/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sz w:val="16"/>
              </w:rPr>
              <w:t>DELETE 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sz w:val="19"/>
              </w:rPr>
              <w:t>).</w:t>
            </w:r>
          </w:p>
          <w:p w14:paraId="08A37E17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3. Se </w:t>
            </w:r>
            <w:proofErr w:type="spellStart"/>
            <w:r>
              <w:rPr>
                <w:sz w:val="19"/>
              </w:rPr>
              <w:t>muestra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vacío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contador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0.</w:t>
            </w:r>
          </w:p>
        </w:tc>
      </w:tr>
      <w:tr w:rsidR="00C07E7D" w14:paraId="78FC4A5E" w14:textId="77777777">
        <w:tc>
          <w:tcPr>
            <w:tcW w:w="2041" w:type="dxa"/>
            <w:shd w:val="clear" w:color="auto" w:fill="DCE6F2"/>
          </w:tcPr>
          <w:p w14:paraId="5184F7BA" w14:textId="77777777" w:rsidR="00C07E7D" w:rsidRDefault="00AE6A9D">
            <w:proofErr w:type="spellStart"/>
            <w:r>
              <w:rPr>
                <w:b/>
                <w:sz w:val="19"/>
              </w:rPr>
              <w:t>Postcondición</w:t>
            </w:r>
            <w:proofErr w:type="spellEnd"/>
          </w:p>
        </w:tc>
        <w:tc>
          <w:tcPr>
            <w:tcW w:w="7370" w:type="dxa"/>
          </w:tcPr>
          <w:p w14:paraId="75207382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queda</w:t>
            </w:r>
            <w:proofErr w:type="spellEnd"/>
            <w:r>
              <w:rPr>
                <w:sz w:val="19"/>
              </w:rPr>
              <w:t xml:space="preserve"> sin </w:t>
            </w:r>
            <w:proofErr w:type="spellStart"/>
            <w:r>
              <w:rPr>
                <w:sz w:val="19"/>
              </w:rPr>
              <w:t>productos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01BDFA01" w14:textId="77777777" w:rsidR="00C07E7D" w:rsidRDefault="00C07E7D">
      <w:pPr>
        <w:spacing w:after="40"/>
      </w:pPr>
    </w:p>
    <w:p w14:paraId="702CA398" w14:textId="77777777" w:rsidR="00C07E7D" w:rsidRDefault="00AE6A9D">
      <w:pPr>
        <w:pStyle w:val="Ttulo3"/>
      </w:pPr>
      <w:r>
        <w:t xml:space="preserve">UC-06: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(UUID)</w:t>
      </w:r>
    </w:p>
    <w:tbl>
      <w:tblPr>
        <w:tblStyle w:val="Tablaconcuadrcula"/>
        <w:tblW w:w="0" w:type="auto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C07E7D" w14:paraId="3C2C70BD" w14:textId="77777777">
        <w:tc>
          <w:tcPr>
            <w:tcW w:w="2041" w:type="dxa"/>
            <w:shd w:val="clear" w:color="auto" w:fill="DCE6F2"/>
          </w:tcPr>
          <w:p w14:paraId="7B8CF701" w14:textId="77777777" w:rsidR="00C07E7D" w:rsidRDefault="00AE6A9D">
            <w:r>
              <w:rPr>
                <w:b/>
                <w:sz w:val="19"/>
              </w:rPr>
              <w:t>Actor</w:t>
            </w:r>
          </w:p>
        </w:tc>
        <w:tc>
          <w:tcPr>
            <w:tcW w:w="7370" w:type="dxa"/>
          </w:tcPr>
          <w:p w14:paraId="69ECCAC9" w14:textId="77777777" w:rsidR="00C07E7D" w:rsidRDefault="00AE6A9D">
            <w:pPr>
              <w:spacing w:after="20"/>
            </w:pPr>
            <w:r>
              <w:rPr>
                <w:sz w:val="19"/>
              </w:rPr>
              <w:t>Sistema (</w:t>
            </w:r>
            <w:proofErr w:type="spellStart"/>
            <w:r>
              <w:rPr>
                <w:sz w:val="19"/>
              </w:rPr>
              <w:t>proceso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interno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C07E7D" w14:paraId="5751F35B" w14:textId="77777777">
        <w:tc>
          <w:tcPr>
            <w:tcW w:w="2041" w:type="dxa"/>
            <w:shd w:val="clear" w:color="auto" w:fill="DCE6F2"/>
          </w:tcPr>
          <w:p w14:paraId="0FEDD5D5" w14:textId="77777777" w:rsidR="00C07E7D" w:rsidRDefault="00AE6A9D">
            <w:proofErr w:type="spellStart"/>
            <w:r>
              <w:rPr>
                <w:b/>
                <w:sz w:val="19"/>
              </w:rPr>
              <w:t>Flujo</w:t>
            </w:r>
            <w:proofErr w:type="spellEnd"/>
            <w:r>
              <w:rPr>
                <w:b/>
                <w:sz w:val="19"/>
              </w:rPr>
              <w:t xml:space="preserve"> principal</w:t>
            </w:r>
          </w:p>
        </w:tc>
        <w:tc>
          <w:tcPr>
            <w:tcW w:w="7370" w:type="dxa"/>
          </w:tcPr>
          <w:p w14:paraId="323117AF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1. Se </w:t>
            </w:r>
            <w:proofErr w:type="spellStart"/>
            <w:r>
              <w:rPr>
                <w:sz w:val="19"/>
              </w:rPr>
              <w:t>revisa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sesión</w:t>
            </w:r>
            <w:proofErr w:type="spellEnd"/>
            <w:r>
              <w:rPr>
                <w:sz w:val="19"/>
              </w:rPr>
              <w:t xml:space="preserve"> HTTP actual.</w:t>
            </w:r>
          </w:p>
          <w:p w14:paraId="20665D1B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2. Si no </w:t>
            </w:r>
            <w:proofErr w:type="spellStart"/>
            <w:r>
              <w:rPr>
                <w:sz w:val="19"/>
              </w:rPr>
              <w:t>tiene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atributo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codUsr</w:t>
            </w:r>
            <w:proofErr w:type="spellEnd"/>
            <w:r>
              <w:rPr>
                <w:sz w:val="19"/>
              </w:rPr>
              <w:t xml:space="preserve">, se genera un </w:t>
            </w:r>
            <w:proofErr w:type="spellStart"/>
            <w:r>
              <w:rPr>
                <w:rFonts w:ascii="Consolas" w:hAnsi="Consolas"/>
                <w:sz w:val="16"/>
              </w:rPr>
              <w:t>UUID.randomUUID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Start"/>
            <w:r>
              <w:rPr>
                <w:rFonts w:ascii="Consolas" w:hAnsi="Consolas"/>
                <w:sz w:val="16"/>
              </w:rPr>
              <w:t>).</w:t>
            </w:r>
            <w:proofErr w:type="spellStart"/>
            <w:r>
              <w:rPr>
                <w:rFonts w:ascii="Consolas" w:hAnsi="Consolas"/>
                <w:sz w:val="16"/>
              </w:rPr>
              <w:t>toString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()</w:t>
            </w:r>
            <w:r>
              <w:rPr>
                <w:sz w:val="19"/>
              </w:rPr>
              <w:t xml:space="preserve"> y se </w:t>
            </w:r>
            <w:proofErr w:type="spellStart"/>
            <w:r>
              <w:rPr>
                <w:sz w:val="19"/>
              </w:rPr>
              <w:t>guarda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sesión</w:t>
            </w:r>
            <w:proofErr w:type="spellEnd"/>
            <w:r>
              <w:rPr>
                <w:sz w:val="19"/>
              </w:rPr>
              <w:t>.</w:t>
            </w:r>
          </w:p>
          <w:p w14:paraId="120EA80F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3. Ese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usa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codUsuario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todas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consultas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370BA5C0" w14:textId="77777777">
        <w:tc>
          <w:tcPr>
            <w:tcW w:w="2041" w:type="dxa"/>
            <w:shd w:val="clear" w:color="auto" w:fill="DCE6F2"/>
          </w:tcPr>
          <w:p w14:paraId="7DF1D4D4" w14:textId="77777777" w:rsidR="00C07E7D" w:rsidRDefault="00AE6A9D">
            <w:proofErr w:type="spellStart"/>
            <w:r>
              <w:rPr>
                <w:b/>
                <w:sz w:val="19"/>
              </w:rPr>
              <w:t>Postcondición</w:t>
            </w:r>
            <w:proofErr w:type="spellEnd"/>
          </w:p>
        </w:tc>
        <w:tc>
          <w:tcPr>
            <w:tcW w:w="7370" w:type="dxa"/>
          </w:tcPr>
          <w:p w14:paraId="417EC300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Cada </w:t>
            </w:r>
            <w:proofErr w:type="spellStart"/>
            <w:r>
              <w:rPr>
                <w:sz w:val="19"/>
              </w:rPr>
              <w:t>visitante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tiene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propio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mientras</w:t>
            </w:r>
            <w:proofErr w:type="spellEnd"/>
            <w:r>
              <w:rPr>
                <w:sz w:val="19"/>
              </w:rPr>
              <w:t xml:space="preserve"> dure </w:t>
            </w:r>
            <w:proofErr w:type="spellStart"/>
            <w:r>
              <w:rPr>
                <w:sz w:val="19"/>
              </w:rPr>
              <w:t>su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sesión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4E28CEB" w14:textId="77777777" w:rsidR="00C07E7D" w:rsidRDefault="00C07E7D">
      <w:pPr>
        <w:spacing w:after="40"/>
      </w:pPr>
    </w:p>
    <w:p w14:paraId="1244E8DE" w14:textId="77777777" w:rsidR="00C07E7D" w:rsidRDefault="00AE6A9D">
      <w:pPr>
        <w:pStyle w:val="Ttulo3"/>
      </w:pPr>
      <w:r>
        <w:t xml:space="preserve">UC-07: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error</w:t>
      </w:r>
    </w:p>
    <w:tbl>
      <w:tblPr>
        <w:tblStyle w:val="Tablaconcuadrcula"/>
        <w:tblW w:w="0" w:type="auto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C07E7D" w14:paraId="570FE1F8" w14:textId="77777777">
        <w:tc>
          <w:tcPr>
            <w:tcW w:w="2041" w:type="dxa"/>
            <w:shd w:val="clear" w:color="auto" w:fill="DCE6F2"/>
          </w:tcPr>
          <w:p w14:paraId="78A649C9" w14:textId="77777777" w:rsidR="00C07E7D" w:rsidRDefault="00AE6A9D">
            <w:r>
              <w:rPr>
                <w:b/>
                <w:sz w:val="19"/>
              </w:rPr>
              <w:t>Actor</w:t>
            </w:r>
          </w:p>
        </w:tc>
        <w:tc>
          <w:tcPr>
            <w:tcW w:w="7370" w:type="dxa"/>
          </w:tcPr>
          <w:p w14:paraId="1E69AC9E" w14:textId="77777777" w:rsidR="00C07E7D" w:rsidRDefault="00AE6A9D">
            <w:pPr>
              <w:spacing w:after="20"/>
            </w:pPr>
            <w:r>
              <w:rPr>
                <w:sz w:val="19"/>
              </w:rPr>
              <w:t>Sistema</w:t>
            </w:r>
          </w:p>
        </w:tc>
      </w:tr>
      <w:tr w:rsidR="00C07E7D" w14:paraId="58A9B604" w14:textId="77777777">
        <w:tc>
          <w:tcPr>
            <w:tcW w:w="2041" w:type="dxa"/>
            <w:shd w:val="clear" w:color="auto" w:fill="DCE6F2"/>
          </w:tcPr>
          <w:p w14:paraId="175CC641" w14:textId="77777777" w:rsidR="00C07E7D" w:rsidRDefault="00AE6A9D">
            <w:proofErr w:type="spellStart"/>
            <w:r>
              <w:rPr>
                <w:b/>
                <w:sz w:val="19"/>
              </w:rPr>
              <w:t>Flujo</w:t>
            </w:r>
            <w:proofErr w:type="spellEnd"/>
            <w:r>
              <w:rPr>
                <w:b/>
                <w:sz w:val="19"/>
              </w:rPr>
              <w:t xml:space="preserve"> principal</w:t>
            </w:r>
          </w:p>
        </w:tc>
        <w:tc>
          <w:tcPr>
            <w:tcW w:w="7370" w:type="dxa"/>
          </w:tcPr>
          <w:p w14:paraId="5D2E7950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1. Un </w:t>
            </w:r>
            <w:proofErr w:type="spellStart"/>
            <w:r>
              <w:rPr>
                <w:sz w:val="19"/>
              </w:rPr>
              <w:t>servicio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lanza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RecursoNoEncontradoException</w:t>
            </w:r>
            <w:proofErr w:type="spellEnd"/>
            <w:r>
              <w:rPr>
                <w:sz w:val="19"/>
              </w:rPr>
              <w:t>.</w:t>
            </w:r>
          </w:p>
          <w:p w14:paraId="5AF0D9C3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2. Por la </w:t>
            </w:r>
            <w:proofErr w:type="spellStart"/>
            <w:r>
              <w:rPr>
                <w:sz w:val="19"/>
              </w:rPr>
              <w:t>anotación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</w:rPr>
              <w:t>@</w:t>
            </w:r>
            <w:proofErr w:type="gramStart"/>
            <w:r>
              <w:rPr>
                <w:rFonts w:ascii="Consolas" w:hAnsi="Consolas"/>
                <w:sz w:val="16"/>
              </w:rPr>
              <w:t>ResponseStatus(</w:t>
            </w:r>
            <w:proofErr w:type="gramEnd"/>
            <w:r>
              <w:rPr>
                <w:rFonts w:ascii="Consolas" w:hAnsi="Consolas"/>
                <w:sz w:val="16"/>
              </w:rPr>
              <w:t>NOT_FOUND)</w:t>
            </w:r>
            <w:r>
              <w:rPr>
                <w:sz w:val="19"/>
              </w:rPr>
              <w:t xml:space="preserve">, Spring </w:t>
            </w:r>
            <w:proofErr w:type="spellStart"/>
            <w:r>
              <w:rPr>
                <w:sz w:val="19"/>
              </w:rPr>
              <w:t>responde</w:t>
            </w:r>
            <w:proofErr w:type="spellEnd"/>
            <w:r>
              <w:rPr>
                <w:sz w:val="19"/>
              </w:rPr>
              <w:t xml:space="preserve"> con HTTP 404 sin </w:t>
            </w:r>
            <w:proofErr w:type="spellStart"/>
            <w:r>
              <w:rPr>
                <w:sz w:val="19"/>
              </w:rPr>
              <w:t>necesidad</w:t>
            </w:r>
            <w:proofErr w:type="spellEnd"/>
            <w:r>
              <w:rPr>
                <w:sz w:val="19"/>
              </w:rPr>
              <w:t xml:space="preserve"> de un </w:t>
            </w:r>
            <w:proofErr w:type="spellStart"/>
            <w:r>
              <w:rPr>
                <w:sz w:val="19"/>
              </w:rPr>
              <w:t>manejador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controlador</w:t>
            </w:r>
            <w:proofErr w:type="spellEnd"/>
            <w:r>
              <w:rPr>
                <w:sz w:val="19"/>
              </w:rPr>
              <w:t>.</w:t>
            </w:r>
          </w:p>
          <w:p w14:paraId="64DEF6AA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3. Si la </w:t>
            </w:r>
            <w:proofErr w:type="spellStart"/>
            <w:r>
              <w:rPr>
                <w:sz w:val="19"/>
              </w:rPr>
              <w:t>petición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viene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navegador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muestra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página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</w:rPr>
              <w:t>error/404.html</w:t>
            </w:r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viene</w:t>
            </w:r>
            <w:proofErr w:type="spellEnd"/>
            <w:r>
              <w:rPr>
                <w:sz w:val="19"/>
              </w:rPr>
              <w:t xml:space="preserve"> de la API se </w:t>
            </w:r>
            <w:proofErr w:type="spellStart"/>
            <w:r>
              <w:rPr>
                <w:sz w:val="19"/>
              </w:rPr>
              <w:t>devuelve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un JSON</w:t>
            </w:r>
            <w:proofErr w:type="gramEnd"/>
            <w:r>
              <w:rPr>
                <w:sz w:val="19"/>
              </w:rPr>
              <w:t xml:space="preserve"> de error.</w:t>
            </w:r>
          </w:p>
        </w:tc>
      </w:tr>
      <w:tr w:rsidR="00C07E7D" w14:paraId="73EEB78D" w14:textId="77777777">
        <w:tc>
          <w:tcPr>
            <w:tcW w:w="2041" w:type="dxa"/>
            <w:shd w:val="clear" w:color="auto" w:fill="DCE6F2"/>
          </w:tcPr>
          <w:p w14:paraId="01B8A4A1" w14:textId="77777777" w:rsidR="00C07E7D" w:rsidRDefault="00AE6A9D">
            <w:proofErr w:type="spellStart"/>
            <w:r>
              <w:rPr>
                <w:b/>
                <w:sz w:val="19"/>
              </w:rPr>
              <w:t>Postcondición</w:t>
            </w:r>
            <w:proofErr w:type="spellEnd"/>
          </w:p>
        </w:tc>
        <w:tc>
          <w:tcPr>
            <w:tcW w:w="7370" w:type="dxa"/>
          </w:tcPr>
          <w:p w14:paraId="23905A8E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recibe</w:t>
            </w:r>
            <w:proofErr w:type="spellEnd"/>
            <w:r>
              <w:rPr>
                <w:sz w:val="19"/>
              </w:rPr>
              <w:t xml:space="preserve"> un aviso claro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lugar</w:t>
            </w:r>
            <w:proofErr w:type="spellEnd"/>
            <w:r>
              <w:rPr>
                <w:sz w:val="19"/>
              </w:rPr>
              <w:t xml:space="preserve"> de un error del </w:t>
            </w:r>
            <w:proofErr w:type="spellStart"/>
            <w:r>
              <w:rPr>
                <w:sz w:val="19"/>
              </w:rPr>
              <w:t>servidor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8049562" w14:textId="77777777" w:rsidR="00C07E7D" w:rsidRDefault="00C07E7D">
      <w:pPr>
        <w:spacing w:after="40"/>
      </w:pPr>
    </w:p>
    <w:p w14:paraId="52E39F80" w14:textId="77777777" w:rsidR="00C07E7D" w:rsidRDefault="00AE6A9D">
      <w:pPr>
        <w:pStyle w:val="Ttulo1"/>
      </w:pPr>
      <w:bookmarkStart w:id="12" w:name="_Toc243060606"/>
      <w:r>
        <w:t xml:space="preserve">4.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sistema</w:t>
      </w:r>
      <w:bookmarkEnd w:id="12"/>
      <w:proofErr w:type="spellEnd"/>
    </w:p>
    <w:p w14:paraId="016AD59C" w14:textId="77777777" w:rsidR="00C07E7D" w:rsidRDefault="00AE6A9D">
      <w:pPr>
        <w:pStyle w:val="Ttulo2"/>
      </w:pPr>
      <w:bookmarkStart w:id="13" w:name="_Toc243060607"/>
      <w:r>
        <w:t xml:space="preserve">4.1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capas</w:t>
      </w:r>
      <w:bookmarkEnd w:id="13"/>
      <w:proofErr w:type="spellEnd"/>
    </w:p>
    <w:p w14:paraId="7A91688E" w14:textId="77777777" w:rsidR="00C07E7D" w:rsidRDefault="00AE6A9D">
      <w:r>
        <w:t xml:space="preserve">La </w:t>
      </w:r>
      <w:proofErr w:type="spellStart"/>
      <w:r>
        <w:t>aplicación</w:t>
      </w:r>
      <w:proofErr w:type="spellEnd"/>
      <w:r>
        <w:t xml:space="preserve"> es un </w:t>
      </w:r>
      <w:proofErr w:type="spellStart"/>
      <w:r>
        <w:t>monolito</w:t>
      </w:r>
      <w:proofErr w:type="spellEnd"/>
      <w:r>
        <w:t xml:space="preserve"> de Spring Boot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. Cada </w:t>
      </w:r>
      <w:proofErr w:type="spellStart"/>
      <w:r>
        <w:t>capa</w:t>
      </w:r>
      <w:proofErr w:type="spellEnd"/>
      <w:r>
        <w:t xml:space="preserve"> solo </w:t>
      </w:r>
      <w:proofErr w:type="spellStart"/>
      <w:r>
        <w:t>conoce</w:t>
      </w:r>
      <w:proofErr w:type="spellEnd"/>
      <w:r>
        <w:t xml:space="preserve"> a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controladores</w:t>
      </w:r>
      <w:proofErr w:type="spellEnd"/>
      <w:r>
        <w:t xml:space="preserve">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y las vistas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JPA, solo DTOs.</w:t>
      </w:r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74"/>
        <w:gridCol w:w="4082"/>
        <w:gridCol w:w="3855"/>
      </w:tblGrid>
      <w:tr w:rsidR="00C07E7D" w14:paraId="7BC599E4" w14:textId="77777777">
        <w:trPr>
          <w:tblHeader/>
          <w:jc w:val="center"/>
        </w:trPr>
        <w:tc>
          <w:tcPr>
            <w:tcW w:w="1474" w:type="dxa"/>
            <w:shd w:val="clear" w:color="auto" w:fill="1F3A5F"/>
          </w:tcPr>
          <w:p w14:paraId="37651A35" w14:textId="77777777" w:rsidR="00C07E7D" w:rsidRDefault="00AE6A9D"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4082" w:type="dxa"/>
            <w:shd w:val="clear" w:color="auto" w:fill="1F3A5F"/>
          </w:tcPr>
          <w:p w14:paraId="3CAB239E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Componentes</w:t>
            </w:r>
            <w:proofErr w:type="spellEnd"/>
          </w:p>
        </w:tc>
        <w:tc>
          <w:tcPr>
            <w:tcW w:w="3855" w:type="dxa"/>
            <w:shd w:val="clear" w:color="auto" w:fill="1F3A5F"/>
          </w:tcPr>
          <w:p w14:paraId="0C823F5D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Responsabilidad</w:t>
            </w:r>
            <w:proofErr w:type="spellEnd"/>
          </w:p>
        </w:tc>
      </w:tr>
      <w:tr w:rsidR="00C07E7D" w14:paraId="20184B14" w14:textId="77777777">
        <w:trPr>
          <w:jc w:val="center"/>
        </w:trPr>
        <w:tc>
          <w:tcPr>
            <w:tcW w:w="1474" w:type="dxa"/>
          </w:tcPr>
          <w:p w14:paraId="66ADA820" w14:textId="77777777" w:rsidR="00C07E7D" w:rsidRDefault="00AE6A9D">
            <w:pPr>
              <w:spacing w:after="20"/>
            </w:pPr>
            <w:r>
              <w:rPr>
                <w:b/>
                <w:sz w:val="19"/>
              </w:rPr>
              <w:t>Presentación</w:t>
            </w:r>
          </w:p>
        </w:tc>
        <w:tc>
          <w:tcPr>
            <w:tcW w:w="4082" w:type="dxa"/>
          </w:tcPr>
          <w:p w14:paraId="2F17CDD6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home/index.html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/index.html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>error/404.html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>error/500.html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>fragments/layout.html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carrito-app.js</w:t>
            </w:r>
          </w:p>
        </w:tc>
        <w:tc>
          <w:tcPr>
            <w:tcW w:w="3855" w:type="dxa"/>
          </w:tcPr>
          <w:p w14:paraId="3F404809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Mostrar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catálogo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JavaScript llama a la API y </w:t>
            </w:r>
            <w:proofErr w:type="spellStart"/>
            <w:r>
              <w:rPr>
                <w:sz w:val="19"/>
              </w:rPr>
              <w:t>actualiza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contador</w:t>
            </w:r>
            <w:proofErr w:type="spellEnd"/>
            <w:r>
              <w:rPr>
                <w:sz w:val="19"/>
              </w:rPr>
              <w:t xml:space="preserve"> sin </w:t>
            </w:r>
            <w:proofErr w:type="spellStart"/>
            <w:r>
              <w:rPr>
                <w:sz w:val="19"/>
              </w:rPr>
              <w:t>recargar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27EAEB98" w14:textId="77777777">
        <w:trPr>
          <w:jc w:val="center"/>
        </w:trPr>
        <w:tc>
          <w:tcPr>
            <w:tcW w:w="1474" w:type="dxa"/>
            <w:shd w:val="clear" w:color="auto" w:fill="F2F5F9"/>
          </w:tcPr>
          <w:p w14:paraId="5F04EE85" w14:textId="77777777" w:rsidR="00C07E7D" w:rsidRDefault="00AE6A9D">
            <w:pPr>
              <w:spacing w:after="20"/>
            </w:pPr>
            <w:r>
              <w:rPr>
                <w:b/>
                <w:sz w:val="19"/>
              </w:rPr>
              <w:t>Control</w:t>
            </w:r>
          </w:p>
        </w:tc>
        <w:tc>
          <w:tcPr>
            <w:tcW w:w="4082" w:type="dxa"/>
            <w:shd w:val="clear" w:color="auto" w:fill="F2F5F9"/>
          </w:tcPr>
          <w:p w14:paraId="5B3F3D41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HomeController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CarritoController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CarritoApiController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GlobalModelAttributes</w:t>
            </w:r>
            <w:proofErr w:type="spellEnd"/>
          </w:p>
        </w:tc>
        <w:tc>
          <w:tcPr>
            <w:tcW w:w="3855" w:type="dxa"/>
            <w:shd w:val="clear" w:color="auto" w:fill="F2F5F9"/>
          </w:tcPr>
          <w:p w14:paraId="241DD7C2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Recibir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peticiones</w:t>
            </w:r>
            <w:proofErr w:type="spellEnd"/>
            <w:r>
              <w:rPr>
                <w:sz w:val="19"/>
              </w:rPr>
              <w:t xml:space="preserve"> HTTP, </w:t>
            </w:r>
            <w:proofErr w:type="spellStart"/>
            <w:r>
              <w:rPr>
                <w:sz w:val="19"/>
              </w:rPr>
              <w:t>llamar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servicio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devolver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vista o JSON. </w:t>
            </w:r>
            <w:proofErr w:type="spellStart"/>
            <w:r>
              <w:rPr>
                <w:rFonts w:ascii="Consolas" w:hAnsi="Consolas"/>
                <w:sz w:val="16"/>
              </w:rPr>
              <w:t>GlobalModelAttributes</w:t>
            </w:r>
            <w:proofErr w:type="spellEnd"/>
            <w:r>
              <w:rPr>
                <w:sz w:val="19"/>
              </w:rPr>
              <w:t xml:space="preserve"> pone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total del </w:t>
            </w:r>
            <w:proofErr w:type="spellStart"/>
            <w:r>
              <w:rPr>
                <w:sz w:val="19"/>
              </w:rPr>
              <w:lastRenderedPageBreak/>
              <w:t>carrito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todas</w:t>
            </w:r>
            <w:proofErr w:type="spellEnd"/>
            <w:r>
              <w:rPr>
                <w:sz w:val="19"/>
              </w:rPr>
              <w:t xml:space="preserve"> las vistas.</w:t>
            </w:r>
          </w:p>
        </w:tc>
      </w:tr>
      <w:tr w:rsidR="00C07E7D" w14:paraId="5D52782B" w14:textId="77777777">
        <w:trPr>
          <w:jc w:val="center"/>
        </w:trPr>
        <w:tc>
          <w:tcPr>
            <w:tcW w:w="1474" w:type="dxa"/>
          </w:tcPr>
          <w:p w14:paraId="7A5CEFF2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lastRenderedPageBreak/>
              <w:t>Negocio</w:t>
            </w:r>
            <w:proofErr w:type="spellEnd"/>
          </w:p>
        </w:tc>
        <w:tc>
          <w:tcPr>
            <w:tcW w:w="4082" w:type="dxa"/>
          </w:tcPr>
          <w:p w14:paraId="5A6E0CED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ProductoService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CarritoService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UsuarioSesionService</w:t>
            </w:r>
            <w:proofErr w:type="spellEnd"/>
          </w:p>
        </w:tc>
        <w:tc>
          <w:tcPr>
            <w:tcW w:w="3855" w:type="dxa"/>
          </w:tcPr>
          <w:p w14:paraId="4AF2BD3C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Reglas del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sumar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cantidades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calcular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subtotales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validar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ítem</w:t>
            </w:r>
            <w:proofErr w:type="spellEnd"/>
            <w:r>
              <w:rPr>
                <w:sz w:val="19"/>
              </w:rPr>
              <w:t xml:space="preserve"> sea del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identificar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visitante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4351D814" w14:textId="77777777">
        <w:trPr>
          <w:jc w:val="center"/>
        </w:trPr>
        <w:tc>
          <w:tcPr>
            <w:tcW w:w="1474" w:type="dxa"/>
            <w:shd w:val="clear" w:color="auto" w:fill="F2F5F9"/>
          </w:tcPr>
          <w:p w14:paraId="3FD8ED80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t>Persistencia</w:t>
            </w:r>
            <w:proofErr w:type="spellEnd"/>
          </w:p>
        </w:tc>
        <w:tc>
          <w:tcPr>
            <w:tcW w:w="4082" w:type="dxa"/>
            <w:shd w:val="clear" w:color="auto" w:fill="F2F5F9"/>
          </w:tcPr>
          <w:p w14:paraId="001C2637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ProductoRepository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ItemCarritoRepository</w:t>
            </w:r>
            <w:proofErr w:type="spellEnd"/>
            <w:r>
              <w:rPr>
                <w:sz w:val="19"/>
              </w:rPr>
              <w:t xml:space="preserve"> (Spring Data JPA)</w:t>
            </w:r>
          </w:p>
        </w:tc>
        <w:tc>
          <w:tcPr>
            <w:tcW w:w="3855" w:type="dxa"/>
            <w:shd w:val="clear" w:color="auto" w:fill="F2F5F9"/>
          </w:tcPr>
          <w:p w14:paraId="52F2AFDF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Consultas</w:t>
            </w:r>
            <w:proofErr w:type="spellEnd"/>
            <w:r>
              <w:rPr>
                <w:sz w:val="19"/>
              </w:rPr>
              <w:t xml:space="preserve"> a la base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heredan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CRUD de </w:t>
            </w:r>
            <w:proofErr w:type="spellStart"/>
            <w:r>
              <w:rPr>
                <w:rFonts w:ascii="Consolas" w:hAnsi="Consolas"/>
                <w:sz w:val="16"/>
              </w:rPr>
              <w:t>JpaRepository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695CEAB6" w14:textId="77777777">
        <w:trPr>
          <w:jc w:val="center"/>
        </w:trPr>
        <w:tc>
          <w:tcPr>
            <w:tcW w:w="1474" w:type="dxa"/>
          </w:tcPr>
          <w:p w14:paraId="35DB45DE" w14:textId="77777777" w:rsidR="00C07E7D" w:rsidRDefault="00AE6A9D">
            <w:pPr>
              <w:spacing w:after="20"/>
            </w:pPr>
            <w:r>
              <w:rPr>
                <w:b/>
                <w:sz w:val="19"/>
              </w:rPr>
              <w:t>Datos</w:t>
            </w:r>
          </w:p>
        </w:tc>
        <w:tc>
          <w:tcPr>
            <w:tcW w:w="4082" w:type="dxa"/>
          </w:tcPr>
          <w:p w14:paraId="38141DE1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Tablas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producto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rFonts w:ascii="Consolas" w:hAnsi="Consolas"/>
                <w:sz w:val="16"/>
              </w:rPr>
              <w:t>shopping_cart</w:t>
            </w:r>
            <w:proofErr w:type="spellEnd"/>
            <w:r>
              <w:rPr>
                <w:sz w:val="19"/>
              </w:rPr>
              <w:t xml:space="preserve"> (MySQL / MariaDB) y la </w:t>
            </w:r>
            <w:proofErr w:type="spellStart"/>
            <w:r>
              <w:rPr>
                <w:sz w:val="19"/>
              </w:rPr>
              <w:t>sesión</w:t>
            </w:r>
            <w:proofErr w:type="spellEnd"/>
            <w:r>
              <w:rPr>
                <w:sz w:val="19"/>
              </w:rPr>
              <w:t xml:space="preserve"> HTTP</w:t>
            </w:r>
          </w:p>
        </w:tc>
        <w:tc>
          <w:tcPr>
            <w:tcW w:w="3855" w:type="dxa"/>
          </w:tcPr>
          <w:p w14:paraId="76CB1E78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Guardar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líneas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; la </w:t>
            </w:r>
            <w:proofErr w:type="spellStart"/>
            <w:r>
              <w:rPr>
                <w:sz w:val="19"/>
              </w:rPr>
              <w:t>sesión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guarda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UUID del </w:t>
            </w:r>
            <w:proofErr w:type="spellStart"/>
            <w:r>
              <w:rPr>
                <w:sz w:val="19"/>
              </w:rPr>
              <w:t>visitante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CA5318B" w14:textId="77777777" w:rsidR="00C07E7D" w:rsidRDefault="00C07E7D">
      <w:pPr>
        <w:spacing w:after="40"/>
      </w:pPr>
    </w:p>
    <w:p w14:paraId="586A6AC6" w14:textId="77777777" w:rsidR="00C07E7D" w:rsidRDefault="00AE6A9D">
      <w:pPr>
        <w:pStyle w:val="Ttulo2"/>
      </w:pPr>
      <w:bookmarkStart w:id="14" w:name="_Toc243060608"/>
      <w:r>
        <w:t xml:space="preserve">4.2 </w:t>
      </w:r>
      <w:proofErr w:type="spellStart"/>
      <w:r>
        <w:t>Comunicación</w:t>
      </w:r>
      <w:proofErr w:type="spellEnd"/>
      <w:r>
        <w:t xml:space="preserve"> entre frontend y backend</w:t>
      </w:r>
      <w:bookmarkEnd w:id="14"/>
    </w:p>
    <w:p w14:paraId="058F2080" w14:textId="77777777" w:rsidR="00C07E7D" w:rsidRDefault="00AE6A9D">
      <w:pPr>
        <w:pStyle w:val="Listaconvietas"/>
        <w:spacing w:after="60"/>
      </w:pPr>
      <w:proofErr w:type="spellStart"/>
      <w:r>
        <w:rPr>
          <w:b/>
        </w:rPr>
        <w:t>Renderizado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servidor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Thymeleaf</w:t>
      </w:r>
      <w:proofErr w:type="spellEnd"/>
      <w:r>
        <w:rPr>
          <w:b/>
        </w:rPr>
        <w:t>):</w:t>
      </w:r>
      <w:r>
        <w:t xml:space="preserve"> la </w:t>
      </w:r>
      <w:proofErr w:type="spellStart"/>
      <w:r>
        <w:t>navegación</w:t>
      </w:r>
      <w:proofErr w:type="spellEnd"/>
      <w:r>
        <w:t xml:space="preserve"> normal (</w:t>
      </w:r>
      <w:r>
        <w:rPr>
          <w:rFonts w:ascii="Consolas" w:hAnsi="Consolas"/>
          <w:sz w:val="19"/>
        </w:rPr>
        <w:t>/</w:t>
      </w:r>
      <w:r>
        <w:t xml:space="preserve"> y </w:t>
      </w:r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carrito</w:t>
      </w:r>
      <w:proofErr w:type="spellEnd"/>
      <w:r>
        <w:t xml:space="preserve">) </w:t>
      </w:r>
      <w:proofErr w:type="spellStart"/>
      <w:r>
        <w:t>devuelve</w:t>
      </w:r>
      <w:proofErr w:type="spellEnd"/>
      <w:r>
        <w:t xml:space="preserve"> HTML </w:t>
      </w:r>
      <w:proofErr w:type="spellStart"/>
      <w:r>
        <w:t>completo</w:t>
      </w:r>
      <w:proofErr w:type="spellEnd"/>
      <w:r>
        <w:t>.</w:t>
      </w:r>
    </w:p>
    <w:p w14:paraId="5EDE778F" w14:textId="77777777" w:rsidR="00C07E7D" w:rsidRDefault="00AE6A9D">
      <w:pPr>
        <w:pStyle w:val="Listaconvietas"/>
        <w:spacing w:after="60"/>
      </w:pPr>
      <w:r>
        <w:rPr>
          <w:b/>
        </w:rPr>
        <w:t>AJAX con `fetch` y JSON:</w:t>
      </w:r>
      <w:r>
        <w:t xml:space="preserve"> al </w:t>
      </w:r>
      <w:proofErr w:type="spellStart"/>
      <w:r>
        <w:t>agregar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JavaScript llama a la API REST y solo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contador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aviso, sin </w:t>
      </w:r>
      <w:proofErr w:type="spellStart"/>
      <w:r>
        <w:t>recargar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>.</w:t>
      </w:r>
    </w:p>
    <w:p w14:paraId="179D9779" w14:textId="77777777" w:rsidR="00C07E7D" w:rsidRDefault="00AE6A9D">
      <w:pPr>
        <w:pStyle w:val="Listaconvietas"/>
        <w:spacing w:after="60"/>
      </w:pPr>
      <w:proofErr w:type="spellStart"/>
      <w:r>
        <w:rPr>
          <w:b/>
        </w:rPr>
        <w:t>Patrón</w:t>
      </w:r>
      <w:proofErr w:type="spellEnd"/>
      <w:r>
        <w:rPr>
          <w:b/>
        </w:rPr>
        <w:t xml:space="preserve"> PRG (Post/Redirect/Get):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formularios</w:t>
      </w:r>
      <w:proofErr w:type="spellEnd"/>
      <w:r>
        <w:t xml:space="preserve"> </w:t>
      </w:r>
      <w:proofErr w:type="spellStart"/>
      <w:r>
        <w:t>redirigen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guardar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al </w:t>
      </w:r>
      <w:proofErr w:type="spellStart"/>
      <w:r>
        <w:t>recargar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no se </w:t>
      </w:r>
      <w:proofErr w:type="spellStart"/>
      <w:r>
        <w:t>envíe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13C8AD5D" w14:textId="77777777" w:rsidR="00C07E7D" w:rsidRDefault="00AE6A9D">
      <w:pPr>
        <w:pStyle w:val="Ttulo2"/>
      </w:pPr>
      <w:bookmarkStart w:id="15" w:name="_Toc243060609"/>
      <w:r>
        <w:t>4.3 Endpoints</w:t>
      </w:r>
      <w:bookmarkEnd w:id="15"/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64"/>
        <w:gridCol w:w="2608"/>
        <w:gridCol w:w="2608"/>
        <w:gridCol w:w="3231"/>
      </w:tblGrid>
      <w:tr w:rsidR="00C07E7D" w14:paraId="11CA189B" w14:textId="77777777">
        <w:trPr>
          <w:tblHeader/>
          <w:jc w:val="center"/>
        </w:trPr>
        <w:tc>
          <w:tcPr>
            <w:tcW w:w="964" w:type="dxa"/>
            <w:shd w:val="clear" w:color="auto" w:fill="1F3A5F"/>
          </w:tcPr>
          <w:p w14:paraId="14AF894D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Método</w:t>
            </w:r>
            <w:proofErr w:type="spellEnd"/>
          </w:p>
        </w:tc>
        <w:tc>
          <w:tcPr>
            <w:tcW w:w="2608" w:type="dxa"/>
            <w:shd w:val="clear" w:color="auto" w:fill="1F3A5F"/>
          </w:tcPr>
          <w:p w14:paraId="2D331183" w14:textId="77777777" w:rsidR="00C07E7D" w:rsidRDefault="00AE6A9D"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w="2608" w:type="dxa"/>
            <w:shd w:val="clear" w:color="auto" w:fill="1F3A5F"/>
          </w:tcPr>
          <w:p w14:paraId="1B338D75" w14:textId="77777777" w:rsidR="00C07E7D" w:rsidRDefault="00AE6A9D">
            <w:r>
              <w:rPr>
                <w:b/>
                <w:color w:val="FFFFFF"/>
                <w:sz w:val="19"/>
              </w:rPr>
              <w:t>Respuesta</w:t>
            </w:r>
          </w:p>
        </w:tc>
        <w:tc>
          <w:tcPr>
            <w:tcW w:w="3231" w:type="dxa"/>
            <w:shd w:val="clear" w:color="auto" w:fill="1F3A5F"/>
          </w:tcPr>
          <w:p w14:paraId="23C68431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Descripción</w:t>
            </w:r>
            <w:proofErr w:type="spellEnd"/>
          </w:p>
        </w:tc>
      </w:tr>
      <w:tr w:rsidR="00C07E7D" w14:paraId="4D1BC41D" w14:textId="77777777">
        <w:trPr>
          <w:jc w:val="center"/>
        </w:trPr>
        <w:tc>
          <w:tcPr>
            <w:tcW w:w="964" w:type="dxa"/>
          </w:tcPr>
          <w:p w14:paraId="111EACC1" w14:textId="77777777" w:rsidR="00C07E7D" w:rsidRDefault="00AE6A9D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2608" w:type="dxa"/>
          </w:tcPr>
          <w:p w14:paraId="60D635AA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/</w:t>
            </w:r>
          </w:p>
        </w:tc>
        <w:tc>
          <w:tcPr>
            <w:tcW w:w="2608" w:type="dxa"/>
          </w:tcPr>
          <w:p w14:paraId="14D59486" w14:textId="77777777" w:rsidR="00C07E7D" w:rsidRDefault="00AE6A9D">
            <w:pPr>
              <w:spacing w:after="20"/>
            </w:pPr>
            <w:r>
              <w:rPr>
                <w:sz w:val="19"/>
              </w:rPr>
              <w:t>HTML</w:t>
            </w:r>
          </w:p>
        </w:tc>
        <w:tc>
          <w:tcPr>
            <w:tcW w:w="3231" w:type="dxa"/>
          </w:tcPr>
          <w:p w14:paraId="60AFA362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Catálogo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productos</w:t>
            </w:r>
            <w:proofErr w:type="spellEnd"/>
          </w:p>
        </w:tc>
      </w:tr>
      <w:tr w:rsidR="00C07E7D" w14:paraId="7AC0E808" w14:textId="77777777">
        <w:trPr>
          <w:jc w:val="center"/>
        </w:trPr>
        <w:tc>
          <w:tcPr>
            <w:tcW w:w="964" w:type="dxa"/>
            <w:shd w:val="clear" w:color="auto" w:fill="F2F5F9"/>
          </w:tcPr>
          <w:p w14:paraId="3D3F5A63" w14:textId="77777777" w:rsidR="00C07E7D" w:rsidRDefault="00AE6A9D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2608" w:type="dxa"/>
            <w:shd w:val="clear" w:color="auto" w:fill="F2F5F9"/>
          </w:tcPr>
          <w:p w14:paraId="427B573D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/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proofErr w:type="gramEnd"/>
          </w:p>
        </w:tc>
        <w:tc>
          <w:tcPr>
            <w:tcW w:w="2608" w:type="dxa"/>
            <w:shd w:val="clear" w:color="auto" w:fill="F2F5F9"/>
          </w:tcPr>
          <w:p w14:paraId="10CE9FBF" w14:textId="77777777" w:rsidR="00C07E7D" w:rsidRDefault="00AE6A9D">
            <w:pPr>
              <w:spacing w:after="20"/>
            </w:pPr>
            <w:r>
              <w:rPr>
                <w:sz w:val="19"/>
              </w:rPr>
              <w:t>HTML</w:t>
            </w:r>
          </w:p>
        </w:tc>
        <w:tc>
          <w:tcPr>
            <w:tcW w:w="3231" w:type="dxa"/>
            <w:shd w:val="clear" w:color="auto" w:fill="F2F5F9"/>
          </w:tcPr>
          <w:p w14:paraId="61D31B08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Detalle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carrito</w:t>
            </w:r>
            <w:proofErr w:type="spellEnd"/>
          </w:p>
        </w:tc>
      </w:tr>
      <w:tr w:rsidR="00C07E7D" w14:paraId="663AE5A1" w14:textId="77777777">
        <w:trPr>
          <w:jc w:val="center"/>
        </w:trPr>
        <w:tc>
          <w:tcPr>
            <w:tcW w:w="964" w:type="dxa"/>
          </w:tcPr>
          <w:p w14:paraId="55926AD9" w14:textId="77777777" w:rsidR="00C07E7D" w:rsidRDefault="00AE6A9D">
            <w:pPr>
              <w:spacing w:after="20"/>
            </w:pPr>
            <w:r>
              <w:rPr>
                <w:sz w:val="19"/>
              </w:rPr>
              <w:t>POST</w:t>
            </w:r>
          </w:p>
        </w:tc>
        <w:tc>
          <w:tcPr>
            <w:tcW w:w="2608" w:type="dxa"/>
          </w:tcPr>
          <w:p w14:paraId="6D19EF0E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agregar</w:t>
            </w:r>
            <w:proofErr w:type="spellEnd"/>
          </w:p>
        </w:tc>
        <w:tc>
          <w:tcPr>
            <w:tcW w:w="2608" w:type="dxa"/>
          </w:tcPr>
          <w:p w14:paraId="16F4DF54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Redirección</w:t>
            </w:r>
            <w:proofErr w:type="spellEnd"/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sz w:val="16"/>
              </w:rPr>
              <w:t>/</w:t>
            </w:r>
          </w:p>
        </w:tc>
        <w:tc>
          <w:tcPr>
            <w:tcW w:w="3231" w:type="dxa"/>
          </w:tcPr>
          <w:p w14:paraId="4B285B14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Agregar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formulario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alternativa</w:t>
            </w:r>
            <w:proofErr w:type="spellEnd"/>
            <w:r>
              <w:rPr>
                <w:sz w:val="19"/>
              </w:rPr>
              <w:t xml:space="preserve"> sin JavaScript)</w:t>
            </w:r>
          </w:p>
        </w:tc>
      </w:tr>
      <w:tr w:rsidR="00C07E7D" w14:paraId="0C840A18" w14:textId="77777777">
        <w:trPr>
          <w:jc w:val="center"/>
        </w:trPr>
        <w:tc>
          <w:tcPr>
            <w:tcW w:w="964" w:type="dxa"/>
            <w:shd w:val="clear" w:color="auto" w:fill="F2F5F9"/>
          </w:tcPr>
          <w:p w14:paraId="7C8849BF" w14:textId="77777777" w:rsidR="00C07E7D" w:rsidRDefault="00AE6A9D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2608" w:type="dxa"/>
            <w:shd w:val="clear" w:color="auto" w:fill="F2F5F9"/>
          </w:tcPr>
          <w:p w14:paraId="138212AF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/{id}/</w:t>
            </w:r>
            <w:proofErr w:type="spellStart"/>
            <w:r>
              <w:rPr>
                <w:rFonts w:ascii="Consolas" w:hAnsi="Consolas"/>
                <w:sz w:val="16"/>
              </w:rPr>
              <w:t>eliminar</w:t>
            </w:r>
            <w:proofErr w:type="spellEnd"/>
          </w:p>
        </w:tc>
        <w:tc>
          <w:tcPr>
            <w:tcW w:w="2608" w:type="dxa"/>
            <w:shd w:val="clear" w:color="auto" w:fill="F2F5F9"/>
          </w:tcPr>
          <w:p w14:paraId="00138571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Redirección</w:t>
            </w:r>
            <w:proofErr w:type="spellEnd"/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</w:p>
        </w:tc>
        <w:tc>
          <w:tcPr>
            <w:tcW w:w="3231" w:type="dxa"/>
            <w:shd w:val="clear" w:color="auto" w:fill="F2F5F9"/>
          </w:tcPr>
          <w:p w14:paraId="07F2E691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Eliminar</w:t>
            </w:r>
            <w:proofErr w:type="spellEnd"/>
            <w:r>
              <w:rPr>
                <w:sz w:val="19"/>
              </w:rPr>
              <w:t xml:space="preserve"> un </w:t>
            </w:r>
            <w:proofErr w:type="spellStart"/>
            <w:r>
              <w:rPr>
                <w:sz w:val="19"/>
              </w:rPr>
              <w:t>ítem</w:t>
            </w:r>
            <w:proofErr w:type="spellEnd"/>
          </w:p>
        </w:tc>
      </w:tr>
      <w:tr w:rsidR="00C07E7D" w14:paraId="20F75E3D" w14:textId="77777777">
        <w:trPr>
          <w:jc w:val="center"/>
        </w:trPr>
        <w:tc>
          <w:tcPr>
            <w:tcW w:w="964" w:type="dxa"/>
          </w:tcPr>
          <w:p w14:paraId="4083EB71" w14:textId="77777777" w:rsidR="00C07E7D" w:rsidRDefault="00AE6A9D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2608" w:type="dxa"/>
          </w:tcPr>
          <w:p w14:paraId="1FEC2297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vaciar</w:t>
            </w:r>
            <w:proofErr w:type="spellEnd"/>
          </w:p>
        </w:tc>
        <w:tc>
          <w:tcPr>
            <w:tcW w:w="2608" w:type="dxa"/>
          </w:tcPr>
          <w:p w14:paraId="40F7C8A2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Redirección</w:t>
            </w:r>
            <w:proofErr w:type="spellEnd"/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</w:p>
        </w:tc>
        <w:tc>
          <w:tcPr>
            <w:tcW w:w="3231" w:type="dxa"/>
          </w:tcPr>
          <w:p w14:paraId="7CD8B727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Vaciar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</w:p>
        </w:tc>
      </w:tr>
      <w:tr w:rsidR="00C07E7D" w14:paraId="4F0BCD63" w14:textId="77777777">
        <w:trPr>
          <w:jc w:val="center"/>
        </w:trPr>
        <w:tc>
          <w:tcPr>
            <w:tcW w:w="964" w:type="dxa"/>
            <w:shd w:val="clear" w:color="auto" w:fill="F2F5F9"/>
          </w:tcPr>
          <w:p w14:paraId="4CE7026E" w14:textId="77777777" w:rsidR="00C07E7D" w:rsidRDefault="00AE6A9D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2608" w:type="dxa"/>
            <w:shd w:val="clear" w:color="auto" w:fill="F2F5F9"/>
          </w:tcPr>
          <w:p w14:paraId="55551F9C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productos</w:t>
            </w:r>
            <w:proofErr w:type="spellEnd"/>
          </w:p>
        </w:tc>
        <w:tc>
          <w:tcPr>
            <w:tcW w:w="2608" w:type="dxa"/>
            <w:shd w:val="clear" w:color="auto" w:fill="F2F5F9"/>
          </w:tcPr>
          <w:p w14:paraId="3DAA81DB" w14:textId="77777777" w:rsidR="00C07E7D" w:rsidRDefault="00AE6A9D">
            <w:pPr>
              <w:spacing w:after="20"/>
            </w:pPr>
            <w:r>
              <w:rPr>
                <w:sz w:val="19"/>
              </w:rPr>
              <w:t>JSON (</w:t>
            </w:r>
            <w:proofErr w:type="spellStart"/>
            <w:r>
              <w:rPr>
                <w:sz w:val="19"/>
              </w:rPr>
              <w:t>lista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rFonts w:ascii="Consolas" w:hAnsi="Consolas"/>
                <w:sz w:val="16"/>
              </w:rPr>
              <w:t>ProductoDTO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231" w:type="dxa"/>
            <w:shd w:val="clear" w:color="auto" w:fill="F2F5F9"/>
          </w:tcPr>
          <w:p w14:paraId="514494C3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Catálogo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JSON</w:t>
            </w:r>
          </w:p>
        </w:tc>
      </w:tr>
      <w:tr w:rsidR="00C07E7D" w14:paraId="43B513B1" w14:textId="77777777">
        <w:trPr>
          <w:jc w:val="center"/>
        </w:trPr>
        <w:tc>
          <w:tcPr>
            <w:tcW w:w="964" w:type="dxa"/>
          </w:tcPr>
          <w:p w14:paraId="12D332EC" w14:textId="77777777" w:rsidR="00C07E7D" w:rsidRDefault="00AE6A9D">
            <w:pPr>
              <w:spacing w:after="20"/>
            </w:pPr>
            <w:r>
              <w:rPr>
                <w:sz w:val="19"/>
              </w:rPr>
              <w:t>GET</w:t>
            </w:r>
          </w:p>
        </w:tc>
        <w:tc>
          <w:tcPr>
            <w:tcW w:w="2608" w:type="dxa"/>
          </w:tcPr>
          <w:p w14:paraId="4B55470C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</w:p>
        </w:tc>
        <w:tc>
          <w:tcPr>
            <w:tcW w:w="2608" w:type="dxa"/>
          </w:tcPr>
          <w:p w14:paraId="219383DC" w14:textId="77777777" w:rsidR="00C07E7D" w:rsidRDefault="00AE6A9D">
            <w:pPr>
              <w:spacing w:after="20"/>
            </w:pPr>
            <w:r>
              <w:rPr>
                <w:sz w:val="19"/>
              </w:rPr>
              <w:t>JSON (</w:t>
            </w:r>
            <w:proofErr w:type="spellStart"/>
            <w:r>
              <w:rPr>
                <w:sz w:val="19"/>
              </w:rPr>
              <w:t>lista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rFonts w:ascii="Consolas" w:hAnsi="Consolas"/>
                <w:sz w:val="16"/>
              </w:rPr>
              <w:t>ItemCarritoDTO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231" w:type="dxa"/>
          </w:tcPr>
          <w:p w14:paraId="33364300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JSON</w:t>
            </w:r>
          </w:p>
        </w:tc>
      </w:tr>
      <w:tr w:rsidR="00C07E7D" w14:paraId="61B66571" w14:textId="77777777">
        <w:trPr>
          <w:jc w:val="center"/>
        </w:trPr>
        <w:tc>
          <w:tcPr>
            <w:tcW w:w="964" w:type="dxa"/>
            <w:shd w:val="clear" w:color="auto" w:fill="F2F5F9"/>
          </w:tcPr>
          <w:p w14:paraId="14C14C17" w14:textId="77777777" w:rsidR="00C07E7D" w:rsidRDefault="00AE6A9D">
            <w:pPr>
              <w:spacing w:after="20"/>
            </w:pPr>
            <w:r>
              <w:rPr>
                <w:sz w:val="19"/>
              </w:rPr>
              <w:t>POST</w:t>
            </w:r>
          </w:p>
        </w:tc>
        <w:tc>
          <w:tcPr>
            <w:tcW w:w="2608" w:type="dxa"/>
            <w:shd w:val="clear" w:color="auto" w:fill="F2F5F9"/>
          </w:tcPr>
          <w:p w14:paraId="5690B937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/items</w:t>
            </w:r>
          </w:p>
        </w:tc>
        <w:tc>
          <w:tcPr>
            <w:tcW w:w="2608" w:type="dxa"/>
            <w:shd w:val="clear" w:color="auto" w:fill="F2F5F9"/>
          </w:tcPr>
          <w:p w14:paraId="091E48ED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JSON </w:t>
            </w:r>
            <w:r>
              <w:rPr>
                <w:rFonts w:ascii="Consolas" w:hAnsi="Consolas"/>
                <w:sz w:val="16"/>
              </w:rPr>
              <w:t>{"</w:t>
            </w:r>
            <w:proofErr w:type="spellStart"/>
            <w:r>
              <w:rPr>
                <w:rFonts w:ascii="Consolas" w:hAnsi="Consolas"/>
                <w:sz w:val="16"/>
              </w:rPr>
              <w:t>totalItems</w:t>
            </w:r>
            <w:proofErr w:type="spellEnd"/>
            <w:r>
              <w:rPr>
                <w:rFonts w:ascii="Consolas" w:hAnsi="Consolas"/>
                <w:sz w:val="16"/>
              </w:rPr>
              <w:t>": n}</w:t>
            </w:r>
          </w:p>
        </w:tc>
        <w:tc>
          <w:tcPr>
            <w:tcW w:w="3231" w:type="dxa"/>
            <w:shd w:val="clear" w:color="auto" w:fill="F2F5F9"/>
          </w:tcPr>
          <w:p w14:paraId="69E06CAF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Agregar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(</w:t>
            </w:r>
            <w:r>
              <w:rPr>
                <w:rFonts w:ascii="Consolas" w:hAnsi="Consolas"/>
                <w:sz w:val="16"/>
              </w:rPr>
              <w:t xml:space="preserve">{ </w:t>
            </w:r>
            <w:proofErr w:type="spellStart"/>
            <w:r>
              <w:rPr>
                <w:rFonts w:ascii="Consolas" w:hAnsi="Consolas"/>
                <w:sz w:val="16"/>
              </w:rPr>
              <w:t>idProducto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cantidad</w:t>
            </w:r>
            <w:proofErr w:type="spellEnd"/>
            <w:r>
              <w:rPr>
                <w:rFonts w:ascii="Consolas" w:hAnsi="Consolas"/>
                <w:sz w:val="16"/>
              </w:rPr>
              <w:t xml:space="preserve"> }</w:t>
            </w:r>
            <w:r>
              <w:rPr>
                <w:sz w:val="19"/>
              </w:rPr>
              <w:t>)</w:t>
            </w:r>
          </w:p>
        </w:tc>
      </w:tr>
      <w:tr w:rsidR="00C07E7D" w14:paraId="3EF228A2" w14:textId="77777777">
        <w:trPr>
          <w:jc w:val="center"/>
        </w:trPr>
        <w:tc>
          <w:tcPr>
            <w:tcW w:w="964" w:type="dxa"/>
          </w:tcPr>
          <w:p w14:paraId="2D5E8129" w14:textId="77777777" w:rsidR="00C07E7D" w:rsidRDefault="00AE6A9D">
            <w:pPr>
              <w:spacing w:after="20"/>
            </w:pPr>
            <w:r>
              <w:rPr>
                <w:sz w:val="19"/>
              </w:rPr>
              <w:t>DELETE</w:t>
            </w:r>
          </w:p>
        </w:tc>
        <w:tc>
          <w:tcPr>
            <w:tcW w:w="2608" w:type="dxa"/>
          </w:tcPr>
          <w:p w14:paraId="1D8DC4F5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/items/{id}</w:t>
            </w:r>
          </w:p>
        </w:tc>
        <w:tc>
          <w:tcPr>
            <w:tcW w:w="2608" w:type="dxa"/>
          </w:tcPr>
          <w:p w14:paraId="62C9B448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JSON </w:t>
            </w:r>
            <w:r>
              <w:rPr>
                <w:rFonts w:ascii="Consolas" w:hAnsi="Consolas"/>
                <w:sz w:val="16"/>
              </w:rPr>
              <w:t>{"</w:t>
            </w:r>
            <w:proofErr w:type="spellStart"/>
            <w:r>
              <w:rPr>
                <w:rFonts w:ascii="Consolas" w:hAnsi="Consolas"/>
                <w:sz w:val="16"/>
              </w:rPr>
              <w:t>totalItems</w:t>
            </w:r>
            <w:proofErr w:type="spellEnd"/>
            <w:r>
              <w:rPr>
                <w:rFonts w:ascii="Consolas" w:hAnsi="Consolas"/>
                <w:sz w:val="16"/>
              </w:rPr>
              <w:t>": n}</w:t>
            </w:r>
          </w:p>
        </w:tc>
        <w:tc>
          <w:tcPr>
            <w:tcW w:w="3231" w:type="dxa"/>
          </w:tcPr>
          <w:p w14:paraId="6F1620B8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Eliminar</w:t>
            </w:r>
            <w:proofErr w:type="spellEnd"/>
            <w:r>
              <w:rPr>
                <w:sz w:val="19"/>
              </w:rPr>
              <w:t xml:space="preserve"> un </w:t>
            </w:r>
            <w:proofErr w:type="spellStart"/>
            <w:r>
              <w:rPr>
                <w:sz w:val="19"/>
              </w:rPr>
              <w:t>ítem</w:t>
            </w:r>
            <w:proofErr w:type="spellEnd"/>
          </w:p>
        </w:tc>
      </w:tr>
      <w:tr w:rsidR="00C07E7D" w14:paraId="4C4086E6" w14:textId="77777777">
        <w:trPr>
          <w:jc w:val="center"/>
        </w:trPr>
        <w:tc>
          <w:tcPr>
            <w:tcW w:w="964" w:type="dxa"/>
            <w:shd w:val="clear" w:color="auto" w:fill="F2F5F9"/>
          </w:tcPr>
          <w:p w14:paraId="6B0D9701" w14:textId="77777777" w:rsidR="00C07E7D" w:rsidRDefault="00AE6A9D">
            <w:pPr>
              <w:spacing w:after="20"/>
            </w:pPr>
            <w:r>
              <w:rPr>
                <w:sz w:val="19"/>
              </w:rPr>
              <w:t>DELETE</w:t>
            </w:r>
          </w:p>
        </w:tc>
        <w:tc>
          <w:tcPr>
            <w:tcW w:w="2608" w:type="dxa"/>
            <w:shd w:val="clear" w:color="auto" w:fill="F2F5F9"/>
          </w:tcPr>
          <w:p w14:paraId="0366FE7F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proofErr w:type="spellStart"/>
            <w:r>
              <w:rPr>
                <w:rFonts w:ascii="Consolas" w:hAnsi="Consolas"/>
                <w:sz w:val="16"/>
              </w:rPr>
              <w:t>carrito</w:t>
            </w:r>
            <w:proofErr w:type="spellEnd"/>
          </w:p>
        </w:tc>
        <w:tc>
          <w:tcPr>
            <w:tcW w:w="2608" w:type="dxa"/>
            <w:shd w:val="clear" w:color="auto" w:fill="F2F5F9"/>
          </w:tcPr>
          <w:p w14:paraId="213E0ECD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JSON </w:t>
            </w:r>
            <w:r>
              <w:rPr>
                <w:rFonts w:ascii="Consolas" w:hAnsi="Consolas"/>
                <w:sz w:val="16"/>
              </w:rPr>
              <w:t>{"</w:t>
            </w:r>
            <w:proofErr w:type="spellStart"/>
            <w:r>
              <w:rPr>
                <w:rFonts w:ascii="Consolas" w:hAnsi="Consolas"/>
                <w:sz w:val="16"/>
              </w:rPr>
              <w:t>totalItems</w:t>
            </w:r>
            <w:proofErr w:type="spellEnd"/>
            <w:r>
              <w:rPr>
                <w:rFonts w:ascii="Consolas" w:hAnsi="Consolas"/>
                <w:sz w:val="16"/>
              </w:rPr>
              <w:t>": 0}</w:t>
            </w:r>
          </w:p>
        </w:tc>
        <w:tc>
          <w:tcPr>
            <w:tcW w:w="3231" w:type="dxa"/>
            <w:shd w:val="clear" w:color="auto" w:fill="F2F5F9"/>
          </w:tcPr>
          <w:p w14:paraId="64CA9EF2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Vaciar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carrito</w:t>
            </w:r>
            <w:proofErr w:type="spellEnd"/>
          </w:p>
        </w:tc>
      </w:tr>
    </w:tbl>
    <w:p w14:paraId="62840F5A" w14:textId="77777777" w:rsidR="00C07E7D" w:rsidRDefault="00C07E7D">
      <w:pPr>
        <w:spacing w:after="40"/>
      </w:pPr>
    </w:p>
    <w:p w14:paraId="7F4DDBD0" w14:textId="77777777" w:rsidR="00C07E7D" w:rsidRDefault="00AE6A9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3A5C364" wp14:editId="59457DA9">
            <wp:extent cx="4500000" cy="19121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1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BEE2" w14:textId="77777777" w:rsidR="00C07E7D" w:rsidRDefault="00AE6A9D">
      <w:pPr>
        <w:pStyle w:val="Descripcin"/>
        <w:jc w:val="center"/>
      </w:pPr>
      <w:proofErr w:type="spellStart"/>
      <w:r>
        <w:t>Figura</w:t>
      </w:r>
      <w:proofErr w:type="spellEnd"/>
      <w:r>
        <w:t xml:space="preserve"> 2.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Postman de </w:t>
      </w:r>
      <w:r>
        <w:rPr>
          <w:rFonts w:ascii="Consolas" w:hAnsi="Consolas"/>
        </w:rPr>
        <w:t>GET 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carrito</w:t>
      </w:r>
      <w:proofErr w:type="spellEnd"/>
      <w:r>
        <w:t xml:space="preserve">: </w:t>
      </w:r>
      <w:proofErr w:type="spellStart"/>
      <w:r>
        <w:t>responde</w:t>
      </w:r>
      <w:proofErr w:type="spellEnd"/>
      <w:r>
        <w:t xml:space="preserve"> 200 OK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ítem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subtotal </w:t>
      </w:r>
      <w:proofErr w:type="spellStart"/>
      <w:r>
        <w:t>calculado</w:t>
      </w:r>
      <w:proofErr w:type="spellEnd"/>
      <w:r>
        <w:t>.</w:t>
      </w:r>
    </w:p>
    <w:p w14:paraId="5D05DBE9" w14:textId="77777777" w:rsidR="00C07E7D" w:rsidRDefault="00AE6A9D">
      <w:pPr>
        <w:pStyle w:val="Ttulo2"/>
      </w:pPr>
      <w:bookmarkStart w:id="16" w:name="_Toc243060610"/>
      <w:r>
        <w:t>4.4 Wireframes y mockups</w:t>
      </w:r>
      <w:bookmarkEnd w:id="16"/>
    </w:p>
    <w:p w14:paraId="44D2647E" w14:textId="77777777" w:rsidR="00C07E7D" w:rsidRDefault="00AE6A9D">
      <w:r>
        <w:t xml:space="preserve">Antes de </w:t>
      </w:r>
      <w:proofErr w:type="spellStart"/>
      <w:r>
        <w:t>programar</w:t>
      </w:r>
      <w:proofErr w:type="spellEnd"/>
      <w:r>
        <w:t xml:space="preserve"> las vistas se </w:t>
      </w:r>
      <w:proofErr w:type="spellStart"/>
      <w:r>
        <w:t>hicieron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wireframes (</w:t>
      </w:r>
      <w:proofErr w:type="spellStart"/>
      <w:r>
        <w:t>estructura</w:t>
      </w:r>
      <w:proofErr w:type="spellEnd"/>
      <w:r>
        <w:t xml:space="preserve">, baja </w:t>
      </w:r>
      <w:proofErr w:type="spellStart"/>
      <w:r>
        <w:t>fidelidad</w:t>
      </w:r>
      <w:proofErr w:type="spellEnd"/>
      <w:r>
        <w:t xml:space="preserve">) y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mockups (</w:t>
      </w:r>
      <w:proofErr w:type="spellStart"/>
      <w:r>
        <w:t>apariencia</w:t>
      </w:r>
      <w:proofErr w:type="spellEnd"/>
      <w:r>
        <w:t xml:space="preserve"> final). En ambos se </w:t>
      </w:r>
      <w:proofErr w:type="spellStart"/>
      <w:r>
        <w:t>anotó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o endpoint </w:t>
      </w:r>
      <w:proofErr w:type="spellStart"/>
      <w:r>
        <w:t>atiende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5666105C" w14:textId="77777777" w:rsidR="00C07E7D" w:rsidRDefault="00AE6A9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9F2AE49" wp14:editId="4E1503F4">
            <wp:extent cx="4500000" cy="22730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c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7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8A6A" w14:textId="77777777" w:rsidR="00C07E7D" w:rsidRDefault="00AE6A9D">
      <w:pPr>
        <w:pStyle w:val="Descripcin"/>
        <w:jc w:val="center"/>
      </w:pPr>
      <w:proofErr w:type="spellStart"/>
      <w:r>
        <w:t>Figura</w:t>
      </w:r>
      <w:proofErr w:type="spellEnd"/>
      <w:r>
        <w:t xml:space="preserve"> 3. Wireframe del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>.</w:t>
      </w:r>
    </w:p>
    <w:p w14:paraId="0B60DB0E" w14:textId="77777777" w:rsidR="00C07E7D" w:rsidRDefault="00AE6A9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74594E4" wp14:editId="636D9BDC">
            <wp:extent cx="4500000" cy="22730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c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7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53B2" w14:textId="77777777" w:rsidR="00C07E7D" w:rsidRDefault="00AE6A9D">
      <w:pPr>
        <w:pStyle w:val="Descripcin"/>
        <w:jc w:val="center"/>
      </w:pPr>
      <w:proofErr w:type="spellStart"/>
      <w:r>
        <w:t>Figura</w:t>
      </w:r>
      <w:proofErr w:type="spellEnd"/>
      <w:r>
        <w:t xml:space="preserve"> 4. Wireframe del </w:t>
      </w:r>
      <w:proofErr w:type="spellStart"/>
      <w:r>
        <w:t>carrito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>.</w:t>
      </w:r>
    </w:p>
    <w:p w14:paraId="7657A290" w14:textId="77777777" w:rsidR="00C07E7D" w:rsidRDefault="00AE6A9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F012720" wp14:editId="6A46FF84">
            <wp:extent cx="4500000" cy="20460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c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4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526B" w14:textId="77777777" w:rsidR="00C07E7D" w:rsidRDefault="00AE6A9D">
      <w:pPr>
        <w:pStyle w:val="Descripcin"/>
        <w:jc w:val="center"/>
      </w:pPr>
      <w:proofErr w:type="spellStart"/>
      <w:r>
        <w:t>Figura</w:t>
      </w:r>
      <w:proofErr w:type="spellEnd"/>
      <w:r>
        <w:t xml:space="preserve"> 5. Mockup del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>.</w:t>
      </w:r>
    </w:p>
    <w:p w14:paraId="0FDAA020" w14:textId="77777777" w:rsidR="00C07E7D" w:rsidRDefault="00AE6A9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0C565C3" wp14:editId="6FDDB883">
            <wp:extent cx="4500000" cy="18159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c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8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A984" w14:textId="77777777" w:rsidR="00C07E7D" w:rsidRDefault="00AE6A9D">
      <w:pPr>
        <w:pStyle w:val="Descripcin"/>
        <w:jc w:val="center"/>
      </w:pPr>
      <w:proofErr w:type="spellStart"/>
      <w:r>
        <w:t>Figura</w:t>
      </w:r>
      <w:proofErr w:type="spellEnd"/>
      <w:r>
        <w:t xml:space="preserve"> 6. Mockup del </w:t>
      </w:r>
      <w:proofErr w:type="spellStart"/>
      <w:r>
        <w:t>carrito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>.</w:t>
      </w:r>
    </w:p>
    <w:p w14:paraId="459D0824" w14:textId="77777777" w:rsidR="00C07E7D" w:rsidRDefault="00AE6A9D">
      <w:pPr>
        <w:pStyle w:val="Ttulo2"/>
      </w:pPr>
      <w:bookmarkStart w:id="17" w:name="_Toc243060611"/>
      <w:r>
        <w:t xml:space="preserve">4.5 Vista </w:t>
      </w:r>
      <w:proofErr w:type="spellStart"/>
      <w:r>
        <w:t>implementada</w:t>
      </w:r>
      <w:bookmarkEnd w:id="17"/>
      <w:proofErr w:type="spellEnd"/>
    </w:p>
    <w:p w14:paraId="344E2917" w14:textId="77777777" w:rsidR="00C07E7D" w:rsidRDefault="00AE6A9D">
      <w:r>
        <w:t xml:space="preserve">La vista final </w:t>
      </w:r>
      <w:proofErr w:type="spellStart"/>
      <w:r>
        <w:t>en</w:t>
      </w:r>
      <w:proofErr w:type="spellEnd"/>
      <w:r>
        <w:t xml:space="preserve"> Spring Boot </w:t>
      </w:r>
      <w:proofErr w:type="spellStart"/>
      <w:r>
        <w:t>respeta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mockup: barra superior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"</w:t>
      </w:r>
      <w:proofErr w:type="spellStart"/>
      <w:r>
        <w:t>Carrito</w:t>
      </w:r>
      <w:proofErr w:type="spellEnd"/>
      <w:r>
        <w:t xml:space="preserve">"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contador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cuadrícula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cuatro </w:t>
      </w:r>
      <w:proofErr w:type="spellStart"/>
      <w:r>
        <w:t>productos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>.</w:t>
      </w:r>
    </w:p>
    <w:p w14:paraId="358B334B" w14:textId="77777777" w:rsidR="00C07E7D" w:rsidRDefault="00AE6A9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7FC6F27" wp14:editId="1A4104DC">
            <wp:extent cx="5760000" cy="21384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9937" w14:textId="77777777" w:rsidR="00C07E7D" w:rsidRDefault="00AE6A9D">
      <w:pPr>
        <w:pStyle w:val="Descripcin"/>
        <w:jc w:val="center"/>
      </w:pPr>
      <w:proofErr w:type="spellStart"/>
      <w:r>
        <w:t>Figura</w:t>
      </w:r>
      <w:proofErr w:type="spellEnd"/>
      <w:r>
        <w:t xml:space="preserve"> 7. </w:t>
      </w:r>
      <w:proofErr w:type="spellStart"/>
      <w:r>
        <w:t>Catálogo</w:t>
      </w:r>
      <w:proofErr w:type="spellEnd"/>
      <w:r>
        <w:t xml:space="preserve"> de la </w:t>
      </w:r>
      <w:proofErr w:type="spellStart"/>
      <w:r>
        <w:t>versión</w:t>
      </w:r>
      <w:proofErr w:type="spellEnd"/>
      <w:r>
        <w:t xml:space="preserve"> Spring Boot </w:t>
      </w:r>
      <w:proofErr w:type="spellStart"/>
      <w:r>
        <w:t>ejecutándose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máquina</w:t>
      </w:r>
      <w:proofErr w:type="spellEnd"/>
      <w:r>
        <w:t xml:space="preserve"> virtual (</w:t>
      </w:r>
      <w:r>
        <w:rPr>
          <w:rFonts w:ascii="Consolas" w:hAnsi="Consolas"/>
        </w:rPr>
        <w:t>http://localhost:8080</w:t>
      </w:r>
      <w:r>
        <w:t>).</w:t>
      </w:r>
    </w:p>
    <w:p w14:paraId="6171AC12" w14:textId="77777777" w:rsidR="00C07E7D" w:rsidRDefault="00AE6A9D">
      <w:pPr>
        <w:pStyle w:val="Ttulo1"/>
      </w:pPr>
      <w:bookmarkStart w:id="18" w:name="_Toc243060612"/>
      <w:r>
        <w:lastRenderedPageBreak/>
        <w:t xml:space="preserve">5. Modelo de </w:t>
      </w:r>
      <w:proofErr w:type="spellStart"/>
      <w:r>
        <w:t>datos</w:t>
      </w:r>
      <w:bookmarkEnd w:id="18"/>
      <w:proofErr w:type="spellEnd"/>
    </w:p>
    <w:p w14:paraId="60E30741" w14:textId="77777777" w:rsidR="00C07E7D" w:rsidRDefault="00AE6A9D">
      <w:r>
        <w:t xml:space="preserve">Se </w:t>
      </w:r>
      <w:proofErr w:type="spellStart"/>
      <w:r>
        <w:t>usan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dos </w:t>
      </w:r>
      <w:proofErr w:type="spellStart"/>
      <w:r>
        <w:t>tablas</w:t>
      </w:r>
      <w:proofErr w:type="spellEnd"/>
      <w:r>
        <w:t xml:space="preserve"> de la </w:t>
      </w:r>
      <w:proofErr w:type="spellStart"/>
      <w:r>
        <w:t>versión</w:t>
      </w:r>
      <w:proofErr w:type="spellEnd"/>
      <w:r>
        <w:t xml:space="preserve"> PHP, sin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. No hay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campo </w:t>
      </w:r>
      <w:proofErr w:type="spellStart"/>
      <w:r>
        <w:rPr>
          <w:rFonts w:ascii="Consolas" w:hAnsi="Consolas"/>
          <w:sz w:val="19"/>
        </w:rPr>
        <w:t>codUsuario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UUID de la </w:t>
      </w:r>
      <w:proofErr w:type="spellStart"/>
      <w:r>
        <w:t>sesión</w:t>
      </w:r>
      <w:proofErr w:type="spellEnd"/>
      <w:r>
        <w:t>.</w:t>
      </w:r>
    </w:p>
    <w:p w14:paraId="009A24DB" w14:textId="77777777" w:rsidR="00C07E7D" w:rsidRDefault="00AE6A9D">
      <w:pPr>
        <w:pStyle w:val="Ttulo3"/>
      </w:pPr>
      <w:proofErr w:type="spellStart"/>
      <w:r>
        <w:t>Tabla</w:t>
      </w:r>
      <w:proofErr w:type="spellEnd"/>
      <w:r>
        <w:t xml:space="preserve"> </w:t>
      </w:r>
      <w:proofErr w:type="spellStart"/>
      <w:r>
        <w:t>producto</w:t>
      </w:r>
      <w:proofErr w:type="spellEnd"/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794"/>
        <w:gridCol w:w="1928"/>
        <w:gridCol w:w="3288"/>
      </w:tblGrid>
      <w:tr w:rsidR="00C07E7D" w14:paraId="32D9A3B3" w14:textId="77777777">
        <w:trPr>
          <w:tblHeader/>
          <w:jc w:val="center"/>
        </w:trPr>
        <w:tc>
          <w:tcPr>
            <w:tcW w:w="1701" w:type="dxa"/>
            <w:shd w:val="clear" w:color="auto" w:fill="1F3A5F"/>
          </w:tcPr>
          <w:p w14:paraId="348489AD" w14:textId="77777777" w:rsidR="00C07E7D" w:rsidRDefault="00AE6A9D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701" w:type="dxa"/>
            <w:shd w:val="clear" w:color="auto" w:fill="1F3A5F"/>
          </w:tcPr>
          <w:p w14:paraId="5BA27A74" w14:textId="77777777" w:rsidR="00C07E7D" w:rsidRDefault="00AE6A9D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794" w:type="dxa"/>
            <w:shd w:val="clear" w:color="auto" w:fill="1F3A5F"/>
          </w:tcPr>
          <w:p w14:paraId="034099DC" w14:textId="77777777" w:rsidR="00C07E7D" w:rsidRDefault="00AE6A9D"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w="1928" w:type="dxa"/>
            <w:shd w:val="clear" w:color="auto" w:fill="1F3A5F"/>
          </w:tcPr>
          <w:p w14:paraId="605B4351" w14:textId="77777777" w:rsidR="00C07E7D" w:rsidRDefault="00AE6A9D"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w="3288" w:type="dxa"/>
            <w:shd w:val="clear" w:color="auto" w:fill="1F3A5F"/>
          </w:tcPr>
          <w:p w14:paraId="283275B0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Descripción</w:t>
            </w:r>
            <w:proofErr w:type="spellEnd"/>
          </w:p>
        </w:tc>
      </w:tr>
      <w:tr w:rsidR="00C07E7D" w14:paraId="1343C61C" w14:textId="77777777">
        <w:trPr>
          <w:jc w:val="center"/>
        </w:trPr>
        <w:tc>
          <w:tcPr>
            <w:tcW w:w="1701" w:type="dxa"/>
          </w:tcPr>
          <w:p w14:paraId="6269DDCC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idProducto</w:t>
            </w:r>
            <w:proofErr w:type="spellEnd"/>
          </w:p>
        </w:tc>
        <w:tc>
          <w:tcPr>
            <w:tcW w:w="1701" w:type="dxa"/>
          </w:tcPr>
          <w:p w14:paraId="126EB7CC" w14:textId="77777777" w:rsidR="00C07E7D" w:rsidRDefault="00AE6A9D">
            <w:pPr>
              <w:spacing w:after="20"/>
            </w:pPr>
            <w:r>
              <w:rPr>
                <w:sz w:val="19"/>
              </w:rPr>
              <w:t>INT</w:t>
            </w:r>
          </w:p>
        </w:tc>
        <w:tc>
          <w:tcPr>
            <w:tcW w:w="794" w:type="dxa"/>
          </w:tcPr>
          <w:p w14:paraId="3C8DDB09" w14:textId="77777777" w:rsidR="00C07E7D" w:rsidRDefault="00AE6A9D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1928" w:type="dxa"/>
          </w:tcPr>
          <w:p w14:paraId="2918BE84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PK, </w:t>
            </w:r>
            <w:proofErr w:type="spellStart"/>
            <w:r>
              <w:rPr>
                <w:sz w:val="19"/>
              </w:rPr>
              <w:t>autoincremental</w:t>
            </w:r>
            <w:proofErr w:type="spellEnd"/>
          </w:p>
        </w:tc>
        <w:tc>
          <w:tcPr>
            <w:tcW w:w="3288" w:type="dxa"/>
          </w:tcPr>
          <w:p w14:paraId="3551840D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Identificador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producto</w:t>
            </w:r>
            <w:proofErr w:type="spellEnd"/>
          </w:p>
        </w:tc>
      </w:tr>
      <w:tr w:rsidR="00C07E7D" w14:paraId="78B561BC" w14:textId="77777777">
        <w:trPr>
          <w:jc w:val="center"/>
        </w:trPr>
        <w:tc>
          <w:tcPr>
            <w:tcW w:w="1701" w:type="dxa"/>
            <w:shd w:val="clear" w:color="auto" w:fill="F2F5F9"/>
          </w:tcPr>
          <w:p w14:paraId="2A13DC6A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nombre</w:t>
            </w:r>
            <w:proofErr w:type="spellEnd"/>
          </w:p>
        </w:tc>
        <w:tc>
          <w:tcPr>
            <w:tcW w:w="1701" w:type="dxa"/>
            <w:shd w:val="clear" w:color="auto" w:fill="F2F5F9"/>
          </w:tcPr>
          <w:p w14:paraId="56FBA9D8" w14:textId="77777777" w:rsidR="00C07E7D" w:rsidRDefault="00AE6A9D">
            <w:pPr>
              <w:spacing w:after="20"/>
            </w:pPr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255)</w:t>
            </w:r>
          </w:p>
        </w:tc>
        <w:tc>
          <w:tcPr>
            <w:tcW w:w="794" w:type="dxa"/>
            <w:shd w:val="clear" w:color="auto" w:fill="F2F5F9"/>
          </w:tcPr>
          <w:p w14:paraId="0FAFAD6C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928" w:type="dxa"/>
            <w:shd w:val="clear" w:color="auto" w:fill="F2F5F9"/>
          </w:tcPr>
          <w:p w14:paraId="619CB590" w14:textId="77777777" w:rsidR="00C07E7D" w:rsidRDefault="00AE6A9D"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3288" w:type="dxa"/>
            <w:shd w:val="clear" w:color="auto" w:fill="F2F5F9"/>
          </w:tcPr>
          <w:p w14:paraId="53EE5165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Nombre </w:t>
            </w:r>
            <w:proofErr w:type="spellStart"/>
            <w:r>
              <w:rPr>
                <w:sz w:val="19"/>
              </w:rPr>
              <w:t>comercial</w:t>
            </w:r>
            <w:proofErr w:type="spellEnd"/>
          </w:p>
        </w:tc>
      </w:tr>
      <w:tr w:rsidR="00C07E7D" w14:paraId="1BC75513" w14:textId="77777777">
        <w:trPr>
          <w:jc w:val="center"/>
        </w:trPr>
        <w:tc>
          <w:tcPr>
            <w:tcW w:w="1701" w:type="dxa"/>
          </w:tcPr>
          <w:p w14:paraId="61736587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codigo</w:t>
            </w:r>
            <w:proofErr w:type="spellEnd"/>
          </w:p>
        </w:tc>
        <w:tc>
          <w:tcPr>
            <w:tcW w:w="1701" w:type="dxa"/>
          </w:tcPr>
          <w:p w14:paraId="230ACC2E" w14:textId="77777777" w:rsidR="00C07E7D" w:rsidRDefault="00AE6A9D">
            <w:pPr>
              <w:spacing w:after="20"/>
            </w:pPr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255)</w:t>
            </w:r>
          </w:p>
        </w:tc>
        <w:tc>
          <w:tcPr>
            <w:tcW w:w="794" w:type="dxa"/>
          </w:tcPr>
          <w:p w14:paraId="7047B5E8" w14:textId="77777777" w:rsidR="00C07E7D" w:rsidRDefault="00AE6A9D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1928" w:type="dxa"/>
          </w:tcPr>
          <w:p w14:paraId="0A1A8423" w14:textId="77777777" w:rsidR="00C07E7D" w:rsidRDefault="00AE6A9D"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3288" w:type="dxa"/>
          </w:tcPr>
          <w:p w14:paraId="364BFA1F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Código </w:t>
            </w:r>
            <w:proofErr w:type="spellStart"/>
            <w:r>
              <w:rPr>
                <w:sz w:val="19"/>
              </w:rPr>
              <w:t>interno</w:t>
            </w:r>
            <w:proofErr w:type="spellEnd"/>
            <w:r>
              <w:rPr>
                <w:sz w:val="19"/>
              </w:rPr>
              <w:t xml:space="preserve"> (SKU)</w:t>
            </w:r>
          </w:p>
        </w:tc>
      </w:tr>
      <w:tr w:rsidR="00C07E7D" w14:paraId="29FCDC0C" w14:textId="77777777">
        <w:trPr>
          <w:jc w:val="center"/>
        </w:trPr>
        <w:tc>
          <w:tcPr>
            <w:tcW w:w="1701" w:type="dxa"/>
            <w:shd w:val="clear" w:color="auto" w:fill="F2F5F9"/>
          </w:tcPr>
          <w:p w14:paraId="49177D43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imagen</w:t>
            </w:r>
          </w:p>
        </w:tc>
        <w:tc>
          <w:tcPr>
            <w:tcW w:w="1701" w:type="dxa"/>
            <w:shd w:val="clear" w:color="auto" w:fill="F2F5F9"/>
          </w:tcPr>
          <w:p w14:paraId="252D587F" w14:textId="77777777" w:rsidR="00C07E7D" w:rsidRDefault="00AE6A9D">
            <w:pPr>
              <w:spacing w:after="20"/>
            </w:pPr>
            <w:r>
              <w:rPr>
                <w:sz w:val="19"/>
              </w:rPr>
              <w:t>TEXT</w:t>
            </w:r>
          </w:p>
        </w:tc>
        <w:tc>
          <w:tcPr>
            <w:tcW w:w="794" w:type="dxa"/>
            <w:shd w:val="clear" w:color="auto" w:fill="F2F5F9"/>
          </w:tcPr>
          <w:p w14:paraId="57A8BBDA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928" w:type="dxa"/>
            <w:shd w:val="clear" w:color="auto" w:fill="F2F5F9"/>
          </w:tcPr>
          <w:p w14:paraId="7F3B917A" w14:textId="77777777" w:rsidR="00C07E7D" w:rsidRDefault="00AE6A9D"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3288" w:type="dxa"/>
            <w:shd w:val="clear" w:color="auto" w:fill="F2F5F9"/>
          </w:tcPr>
          <w:p w14:paraId="2B48FC1E" w14:textId="77777777" w:rsidR="00C07E7D" w:rsidRDefault="00AE6A9D">
            <w:pPr>
              <w:spacing w:after="20"/>
            </w:pPr>
            <w:r>
              <w:rPr>
                <w:sz w:val="19"/>
              </w:rPr>
              <w:t>Ruta de la imagen</w:t>
            </w:r>
          </w:p>
        </w:tc>
      </w:tr>
      <w:tr w:rsidR="00C07E7D" w14:paraId="6C28DCC8" w14:textId="77777777">
        <w:trPr>
          <w:jc w:val="center"/>
        </w:trPr>
        <w:tc>
          <w:tcPr>
            <w:tcW w:w="1701" w:type="dxa"/>
          </w:tcPr>
          <w:p w14:paraId="64928755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precio</w:t>
            </w:r>
            <w:proofErr w:type="spellEnd"/>
          </w:p>
        </w:tc>
        <w:tc>
          <w:tcPr>
            <w:tcW w:w="1701" w:type="dxa"/>
          </w:tcPr>
          <w:p w14:paraId="645EB2F3" w14:textId="77777777" w:rsidR="00C07E7D" w:rsidRDefault="00AE6A9D">
            <w:pPr>
              <w:spacing w:after="20"/>
            </w:pPr>
            <w:proofErr w:type="gramStart"/>
            <w:r>
              <w:rPr>
                <w:sz w:val="19"/>
              </w:rPr>
              <w:t>DOUBLE(</w:t>
            </w:r>
            <w:proofErr w:type="gramEnd"/>
            <w:r>
              <w:rPr>
                <w:sz w:val="19"/>
              </w:rPr>
              <w:t>10,2)</w:t>
            </w:r>
          </w:p>
        </w:tc>
        <w:tc>
          <w:tcPr>
            <w:tcW w:w="794" w:type="dxa"/>
          </w:tcPr>
          <w:p w14:paraId="200403C6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928" w:type="dxa"/>
          </w:tcPr>
          <w:p w14:paraId="55118132" w14:textId="77777777" w:rsidR="00C07E7D" w:rsidRDefault="00AE6A9D"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3288" w:type="dxa"/>
          </w:tcPr>
          <w:p w14:paraId="1B9632D5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unitario</w:t>
            </w:r>
            <w:proofErr w:type="spellEnd"/>
          </w:p>
        </w:tc>
      </w:tr>
    </w:tbl>
    <w:p w14:paraId="76AAE8D4" w14:textId="77777777" w:rsidR="00C07E7D" w:rsidRDefault="00C07E7D">
      <w:pPr>
        <w:spacing w:after="40"/>
      </w:pPr>
    </w:p>
    <w:p w14:paraId="15B2F6BE" w14:textId="77777777" w:rsidR="00C07E7D" w:rsidRDefault="00AE6A9D">
      <w:pPr>
        <w:pStyle w:val="Ttulo3"/>
      </w:pPr>
      <w:proofErr w:type="spellStart"/>
      <w:r>
        <w:t>Tabla</w:t>
      </w:r>
      <w:proofErr w:type="spellEnd"/>
      <w:r>
        <w:t xml:space="preserve"> </w:t>
      </w:r>
      <w:proofErr w:type="spellStart"/>
      <w:r>
        <w:t>shopping_cart</w:t>
      </w:r>
      <w:proofErr w:type="spellEnd"/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794"/>
        <w:gridCol w:w="1928"/>
        <w:gridCol w:w="3288"/>
      </w:tblGrid>
      <w:tr w:rsidR="00C07E7D" w14:paraId="4F39E748" w14:textId="77777777">
        <w:trPr>
          <w:tblHeader/>
          <w:jc w:val="center"/>
        </w:trPr>
        <w:tc>
          <w:tcPr>
            <w:tcW w:w="1701" w:type="dxa"/>
            <w:shd w:val="clear" w:color="auto" w:fill="1F3A5F"/>
          </w:tcPr>
          <w:p w14:paraId="0DB095E4" w14:textId="77777777" w:rsidR="00C07E7D" w:rsidRDefault="00AE6A9D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701" w:type="dxa"/>
            <w:shd w:val="clear" w:color="auto" w:fill="1F3A5F"/>
          </w:tcPr>
          <w:p w14:paraId="4A730E84" w14:textId="77777777" w:rsidR="00C07E7D" w:rsidRDefault="00AE6A9D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794" w:type="dxa"/>
            <w:shd w:val="clear" w:color="auto" w:fill="1F3A5F"/>
          </w:tcPr>
          <w:p w14:paraId="3B00AAC1" w14:textId="77777777" w:rsidR="00C07E7D" w:rsidRDefault="00AE6A9D"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w="1928" w:type="dxa"/>
            <w:shd w:val="clear" w:color="auto" w:fill="1F3A5F"/>
          </w:tcPr>
          <w:p w14:paraId="23A38EEC" w14:textId="77777777" w:rsidR="00C07E7D" w:rsidRDefault="00AE6A9D"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w="3288" w:type="dxa"/>
            <w:shd w:val="clear" w:color="auto" w:fill="1F3A5F"/>
          </w:tcPr>
          <w:p w14:paraId="54AEC149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Descripción</w:t>
            </w:r>
            <w:proofErr w:type="spellEnd"/>
          </w:p>
        </w:tc>
      </w:tr>
      <w:tr w:rsidR="00C07E7D" w14:paraId="7C2CA012" w14:textId="77777777">
        <w:trPr>
          <w:jc w:val="center"/>
        </w:trPr>
        <w:tc>
          <w:tcPr>
            <w:tcW w:w="1701" w:type="dxa"/>
          </w:tcPr>
          <w:p w14:paraId="7B6AA638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idShoppingCart</w:t>
            </w:r>
            <w:proofErr w:type="spellEnd"/>
          </w:p>
        </w:tc>
        <w:tc>
          <w:tcPr>
            <w:tcW w:w="1701" w:type="dxa"/>
          </w:tcPr>
          <w:p w14:paraId="4577B638" w14:textId="77777777" w:rsidR="00C07E7D" w:rsidRDefault="00AE6A9D">
            <w:pPr>
              <w:spacing w:after="20"/>
            </w:pPr>
            <w:r>
              <w:rPr>
                <w:sz w:val="19"/>
              </w:rPr>
              <w:t>INT</w:t>
            </w:r>
          </w:p>
        </w:tc>
        <w:tc>
          <w:tcPr>
            <w:tcW w:w="794" w:type="dxa"/>
          </w:tcPr>
          <w:p w14:paraId="1C965032" w14:textId="77777777" w:rsidR="00C07E7D" w:rsidRDefault="00AE6A9D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1928" w:type="dxa"/>
          </w:tcPr>
          <w:p w14:paraId="4D8F5D70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PK, </w:t>
            </w:r>
            <w:proofErr w:type="spellStart"/>
            <w:r>
              <w:rPr>
                <w:sz w:val="19"/>
              </w:rPr>
              <w:t>autoincremental</w:t>
            </w:r>
            <w:proofErr w:type="spellEnd"/>
          </w:p>
        </w:tc>
        <w:tc>
          <w:tcPr>
            <w:tcW w:w="3288" w:type="dxa"/>
          </w:tcPr>
          <w:p w14:paraId="10007246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Identificador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línea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carrito</w:t>
            </w:r>
            <w:proofErr w:type="spellEnd"/>
          </w:p>
        </w:tc>
      </w:tr>
      <w:tr w:rsidR="00C07E7D" w14:paraId="17CB4AEE" w14:textId="77777777">
        <w:trPr>
          <w:jc w:val="center"/>
        </w:trPr>
        <w:tc>
          <w:tcPr>
            <w:tcW w:w="1701" w:type="dxa"/>
            <w:shd w:val="clear" w:color="auto" w:fill="F2F5F9"/>
          </w:tcPr>
          <w:p w14:paraId="5705DF07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idProducto</w:t>
            </w:r>
            <w:proofErr w:type="spellEnd"/>
          </w:p>
        </w:tc>
        <w:tc>
          <w:tcPr>
            <w:tcW w:w="1701" w:type="dxa"/>
            <w:shd w:val="clear" w:color="auto" w:fill="F2F5F9"/>
          </w:tcPr>
          <w:p w14:paraId="1749FF90" w14:textId="77777777" w:rsidR="00C07E7D" w:rsidRDefault="00AE6A9D">
            <w:pPr>
              <w:spacing w:after="20"/>
            </w:pPr>
            <w:r>
              <w:rPr>
                <w:sz w:val="19"/>
              </w:rPr>
              <w:t>INT</w:t>
            </w:r>
          </w:p>
        </w:tc>
        <w:tc>
          <w:tcPr>
            <w:tcW w:w="794" w:type="dxa"/>
            <w:shd w:val="clear" w:color="auto" w:fill="F2F5F9"/>
          </w:tcPr>
          <w:p w14:paraId="0CDDFFFF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928" w:type="dxa"/>
            <w:shd w:val="clear" w:color="auto" w:fill="F2F5F9"/>
          </w:tcPr>
          <w:p w14:paraId="3BB29475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FK →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producto.idProducto</w:t>
            </w:r>
            <w:proofErr w:type="spellEnd"/>
            <w:proofErr w:type="gramEnd"/>
          </w:p>
        </w:tc>
        <w:tc>
          <w:tcPr>
            <w:tcW w:w="3288" w:type="dxa"/>
            <w:shd w:val="clear" w:color="auto" w:fill="F2F5F9"/>
          </w:tcPr>
          <w:p w14:paraId="4CF61688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agregado</w:t>
            </w:r>
            <w:proofErr w:type="spellEnd"/>
          </w:p>
        </w:tc>
      </w:tr>
      <w:tr w:rsidR="00C07E7D" w14:paraId="0957440E" w14:textId="77777777">
        <w:trPr>
          <w:jc w:val="center"/>
        </w:trPr>
        <w:tc>
          <w:tcPr>
            <w:tcW w:w="1701" w:type="dxa"/>
          </w:tcPr>
          <w:p w14:paraId="6D065909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codUsuario</w:t>
            </w:r>
            <w:proofErr w:type="spellEnd"/>
          </w:p>
        </w:tc>
        <w:tc>
          <w:tcPr>
            <w:tcW w:w="1701" w:type="dxa"/>
          </w:tcPr>
          <w:p w14:paraId="2792A089" w14:textId="77777777" w:rsidR="00C07E7D" w:rsidRDefault="00AE6A9D">
            <w:pPr>
              <w:spacing w:after="20"/>
            </w:pPr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128)</w:t>
            </w:r>
          </w:p>
        </w:tc>
        <w:tc>
          <w:tcPr>
            <w:tcW w:w="794" w:type="dxa"/>
          </w:tcPr>
          <w:p w14:paraId="3F2581C2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928" w:type="dxa"/>
          </w:tcPr>
          <w:p w14:paraId="1CEFCF16" w14:textId="77777777" w:rsidR="00C07E7D" w:rsidRDefault="00AE6A9D"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3288" w:type="dxa"/>
          </w:tcPr>
          <w:p w14:paraId="36E85024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UUID </w:t>
            </w:r>
            <w:proofErr w:type="spellStart"/>
            <w:r>
              <w:rPr>
                <w:sz w:val="19"/>
              </w:rPr>
              <w:t>anónimo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sesión</w:t>
            </w:r>
            <w:proofErr w:type="spellEnd"/>
          </w:p>
        </w:tc>
      </w:tr>
      <w:tr w:rsidR="00C07E7D" w14:paraId="12D4969E" w14:textId="77777777">
        <w:trPr>
          <w:jc w:val="center"/>
        </w:trPr>
        <w:tc>
          <w:tcPr>
            <w:tcW w:w="1701" w:type="dxa"/>
            <w:shd w:val="clear" w:color="auto" w:fill="F2F5F9"/>
          </w:tcPr>
          <w:p w14:paraId="73DA91CB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cantidad</w:t>
            </w:r>
            <w:proofErr w:type="spellEnd"/>
          </w:p>
        </w:tc>
        <w:tc>
          <w:tcPr>
            <w:tcW w:w="1701" w:type="dxa"/>
            <w:shd w:val="clear" w:color="auto" w:fill="F2F5F9"/>
          </w:tcPr>
          <w:p w14:paraId="2318083E" w14:textId="77777777" w:rsidR="00C07E7D" w:rsidRDefault="00AE6A9D">
            <w:pPr>
              <w:spacing w:after="20"/>
            </w:pPr>
            <w:r>
              <w:rPr>
                <w:sz w:val="19"/>
              </w:rPr>
              <w:t>INT</w:t>
            </w:r>
          </w:p>
        </w:tc>
        <w:tc>
          <w:tcPr>
            <w:tcW w:w="794" w:type="dxa"/>
            <w:shd w:val="clear" w:color="auto" w:fill="F2F5F9"/>
          </w:tcPr>
          <w:p w14:paraId="6C00F0C9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928" w:type="dxa"/>
            <w:shd w:val="clear" w:color="auto" w:fill="F2F5F9"/>
          </w:tcPr>
          <w:p w14:paraId="7B224D0C" w14:textId="77777777" w:rsidR="00C07E7D" w:rsidRDefault="00AE6A9D"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3288" w:type="dxa"/>
            <w:shd w:val="clear" w:color="auto" w:fill="F2F5F9"/>
          </w:tcPr>
          <w:p w14:paraId="6DF2B347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Unidades</w:t>
            </w:r>
            <w:proofErr w:type="spellEnd"/>
            <w:r>
              <w:rPr>
                <w:sz w:val="19"/>
              </w:rPr>
              <w:t xml:space="preserve"> de ese </w:t>
            </w:r>
            <w:proofErr w:type="spellStart"/>
            <w:r>
              <w:rPr>
                <w:sz w:val="19"/>
              </w:rPr>
              <w:t>producto</w:t>
            </w:r>
            <w:proofErr w:type="spellEnd"/>
          </w:p>
        </w:tc>
      </w:tr>
    </w:tbl>
    <w:p w14:paraId="00A2ED90" w14:textId="77777777" w:rsidR="00C07E7D" w:rsidRDefault="00C07E7D">
      <w:pPr>
        <w:spacing w:after="40"/>
      </w:pPr>
    </w:p>
    <w:p w14:paraId="05806FB4" w14:textId="77777777" w:rsidR="00C07E7D" w:rsidRDefault="00AE6A9D">
      <w:proofErr w:type="spellStart"/>
      <w:r>
        <w:rPr>
          <w:b/>
        </w:rPr>
        <w:t>Relación</w:t>
      </w:r>
      <w:proofErr w:type="spellEnd"/>
      <w:r>
        <w:rPr>
          <w:b/>
        </w:rPr>
        <w:t>:</w:t>
      </w:r>
      <w:r>
        <w:t xml:space="preserve">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de </w:t>
      </w:r>
      <w:proofErr w:type="spellStart"/>
      <w:r>
        <w:t>carrito</w:t>
      </w:r>
      <w:proofErr w:type="spellEnd"/>
      <w:r>
        <w:t xml:space="preserve"> (uno a </w:t>
      </w:r>
      <w:proofErr w:type="spellStart"/>
      <w:r>
        <w:t>muchos</w:t>
      </w:r>
      <w:proofErr w:type="spellEnd"/>
      <w:r>
        <w:t xml:space="preserve">). En Java, </w:t>
      </w:r>
      <w:proofErr w:type="spellStart"/>
      <w:r>
        <w:rPr>
          <w:rFonts w:ascii="Consolas" w:hAnsi="Consolas"/>
          <w:sz w:val="19"/>
        </w:rPr>
        <w:t>ItemCarrito</w:t>
      </w:r>
      <w:proofErr w:type="spellEnd"/>
      <w:r>
        <w:t xml:space="preserve"> </w:t>
      </w:r>
      <w:proofErr w:type="spellStart"/>
      <w:r>
        <w:t>mapea</w:t>
      </w:r>
      <w:proofErr w:type="spellEnd"/>
      <w:r>
        <w:t xml:space="preserve"> la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foránea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r>
        <w:rPr>
          <w:rFonts w:ascii="Consolas" w:hAnsi="Consolas"/>
          <w:sz w:val="19"/>
        </w:rPr>
        <w:t>@ManyToOne</w:t>
      </w:r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rPr>
          <w:rFonts w:ascii="Consolas" w:hAnsi="Consolas"/>
          <w:sz w:val="19"/>
        </w:rPr>
        <w:t>Producto</w:t>
      </w:r>
      <w:proofErr w:type="spellEnd"/>
      <w:r>
        <w:t xml:space="preserve">; </w:t>
      </w:r>
      <w:proofErr w:type="spellStart"/>
      <w:r>
        <w:rPr>
          <w:rFonts w:ascii="Consolas" w:hAnsi="Consolas"/>
          <w:sz w:val="19"/>
        </w:rPr>
        <w:t>Producto</w:t>
      </w:r>
      <w:proofErr w:type="spellEnd"/>
      <w:r>
        <w:t xml:space="preserve"> se </w:t>
      </w:r>
      <w:proofErr w:type="spellStart"/>
      <w:r>
        <w:t>mapea</w:t>
      </w:r>
      <w:proofErr w:type="spellEnd"/>
      <w:r>
        <w:t xml:space="preserve"> a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rPr>
          <w:rFonts w:ascii="Consolas" w:hAnsi="Consolas"/>
          <w:sz w:val="19"/>
        </w:rPr>
        <w:t>producto</w:t>
      </w:r>
      <w:proofErr w:type="spellEnd"/>
      <w:r>
        <w:t xml:space="preserve"> e </w:t>
      </w:r>
      <w:proofErr w:type="spellStart"/>
      <w:r>
        <w:rPr>
          <w:rFonts w:ascii="Consolas" w:hAnsi="Consolas"/>
          <w:sz w:val="19"/>
        </w:rPr>
        <w:t>ItemCarrito</w:t>
      </w:r>
      <w:proofErr w:type="spellEnd"/>
      <w:r>
        <w:t xml:space="preserve"> a </w:t>
      </w:r>
      <w:proofErr w:type="spellStart"/>
      <w:r>
        <w:rPr>
          <w:rFonts w:ascii="Consolas" w:hAnsi="Consolas"/>
          <w:sz w:val="19"/>
        </w:rPr>
        <w:t>shopping_cart</w:t>
      </w:r>
      <w:proofErr w:type="spellEnd"/>
      <w:r>
        <w:t>.</w:t>
      </w:r>
    </w:p>
    <w:p w14:paraId="2B49FD52" w14:textId="77777777" w:rsidR="00C07E7D" w:rsidRDefault="00C07E7D">
      <w:pPr>
        <w:sectPr w:rsidR="00C07E7D">
          <w:footerReference w:type="default" r:id="rId15"/>
          <w:pgSz w:w="12240" w:h="15840"/>
          <w:pgMar w:top="1304" w:right="1417" w:bottom="1304" w:left="1417" w:header="720" w:footer="720" w:gutter="0"/>
          <w:cols w:space="720"/>
          <w:docGrid w:linePitch="360"/>
        </w:sectPr>
      </w:pPr>
    </w:p>
    <w:p w14:paraId="50880937" w14:textId="77777777" w:rsidR="00C07E7D" w:rsidRDefault="00AE6A9D">
      <w:pPr>
        <w:pStyle w:val="Ttulo1"/>
      </w:pPr>
      <w:bookmarkStart w:id="19" w:name="_Toc243060613"/>
      <w:r>
        <w:lastRenderedPageBreak/>
        <w:t xml:space="preserve">6.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(vista de </w:t>
      </w:r>
      <w:proofErr w:type="spellStart"/>
      <w:r>
        <w:t>implementación</w:t>
      </w:r>
      <w:proofErr w:type="spellEnd"/>
      <w:r>
        <w:t>)</w:t>
      </w:r>
      <w:bookmarkEnd w:id="19"/>
    </w:p>
    <w:p w14:paraId="0DD6560B" w14:textId="77777777" w:rsidR="00C07E7D" w:rsidRDefault="00AE6A9D">
      <w:pPr>
        <w:spacing w:after="80"/>
      </w:pPr>
      <w:proofErr w:type="spellStart"/>
      <w:r>
        <w:t>Diagrama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Editor DIA a </w:t>
      </w:r>
      <w:proofErr w:type="spellStart"/>
      <w:r>
        <w:t>partir</w:t>
      </w:r>
      <w:proofErr w:type="spellEnd"/>
      <w:r>
        <w:t xml:space="preserve"> de las </w:t>
      </w:r>
      <w:proofErr w:type="spellStart"/>
      <w:r>
        <w:t>clases</w:t>
      </w:r>
      <w:proofErr w:type="spellEnd"/>
      <w:r>
        <w:t xml:space="preserve"> reales del </w:t>
      </w:r>
      <w:proofErr w:type="spellStart"/>
      <w:r>
        <w:t>paquete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  <w:sz w:val="19"/>
        </w:rPr>
        <w:t>localhost.jecheverria</w:t>
      </w:r>
      <w:proofErr w:type="gramEnd"/>
      <w:r>
        <w:rPr>
          <w:rFonts w:ascii="Consolas" w:hAnsi="Consolas"/>
          <w:sz w:val="19"/>
        </w:rPr>
        <w:t>.carritocompras</w:t>
      </w:r>
      <w:proofErr w:type="spellEnd"/>
      <w:r>
        <w:t xml:space="preserve"> (</w:t>
      </w:r>
      <w:proofErr w:type="spellStart"/>
      <w:r>
        <w:t>archivo</w:t>
      </w:r>
      <w:proofErr w:type="spellEnd"/>
      <w:r>
        <w:t xml:space="preserve"> editable: </w:t>
      </w:r>
      <w:r>
        <w:rPr>
          <w:rFonts w:ascii="Consolas" w:hAnsi="Consolas"/>
          <w:sz w:val="19"/>
        </w:rPr>
        <w:t>docs/</w:t>
      </w:r>
      <w:proofErr w:type="spellStart"/>
      <w:r>
        <w:rPr>
          <w:rFonts w:ascii="Consolas" w:hAnsi="Consolas"/>
          <w:sz w:val="19"/>
        </w:rPr>
        <w:t>diagramas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diagrama_clases.dia</w:t>
      </w:r>
      <w:proofErr w:type="spellEnd"/>
      <w:r>
        <w:t>).</w:t>
      </w:r>
    </w:p>
    <w:p w14:paraId="72AF91B3" w14:textId="77777777" w:rsidR="00C07E7D" w:rsidRDefault="00AE6A9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B642FA8" wp14:editId="5D8521A9">
            <wp:extent cx="9180000" cy="3901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proyecto-carri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90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7896" w14:textId="77777777" w:rsidR="00C07E7D" w:rsidRDefault="00AE6A9D">
      <w:pPr>
        <w:pStyle w:val="Descripcin"/>
        <w:jc w:val="center"/>
      </w:pPr>
      <w:proofErr w:type="spellStart"/>
      <w:r>
        <w:t>Figura</w:t>
      </w:r>
      <w:proofErr w:type="spellEnd"/>
      <w:r>
        <w:t xml:space="preserve"> 8.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de </w:t>
      </w:r>
      <w:proofErr w:type="spellStart"/>
      <w:r>
        <w:t>CarritoGT</w:t>
      </w:r>
      <w:proofErr w:type="spellEnd"/>
      <w:r>
        <w:t xml:space="preserve"> </w:t>
      </w:r>
      <w:proofErr w:type="spellStart"/>
      <w:r>
        <w:t>agrupado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(controller, service, repository, entity, </w:t>
      </w:r>
      <w:proofErr w:type="spellStart"/>
      <w:r>
        <w:t>dto</w:t>
      </w:r>
      <w:proofErr w:type="spellEnd"/>
      <w:r>
        <w:t>, exception).</w:t>
      </w:r>
    </w:p>
    <w:p w14:paraId="399FF65F" w14:textId="77777777" w:rsidR="00C07E7D" w:rsidRDefault="00C07E7D">
      <w:pPr>
        <w:sectPr w:rsidR="00C07E7D">
          <w:pgSz w:w="15840" w:h="12240" w:orient="landscape"/>
          <w:pgMar w:top="907" w:right="680" w:bottom="907" w:left="680" w:header="720" w:footer="720" w:gutter="0"/>
          <w:cols w:space="720"/>
          <w:docGrid w:linePitch="360"/>
        </w:sectPr>
      </w:pPr>
    </w:p>
    <w:p w14:paraId="48BB7939" w14:textId="77777777" w:rsidR="00C07E7D" w:rsidRDefault="00AE6A9D">
      <w:pPr>
        <w:pStyle w:val="Ttulo2"/>
      </w:pPr>
      <w:bookmarkStart w:id="20" w:name="_Toc243060614"/>
      <w:r>
        <w:lastRenderedPageBreak/>
        <w:t xml:space="preserve">6.1 </w:t>
      </w:r>
      <w:proofErr w:type="spellStart"/>
      <w:r>
        <w:t>Paquetes</w:t>
      </w:r>
      <w:proofErr w:type="spellEnd"/>
      <w:r>
        <w:t xml:space="preserve"> y </w:t>
      </w:r>
      <w:proofErr w:type="spellStart"/>
      <w:r>
        <w:t>clases</w:t>
      </w:r>
      <w:bookmarkEnd w:id="20"/>
      <w:proofErr w:type="spellEnd"/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61"/>
        <w:gridCol w:w="3061"/>
        <w:gridCol w:w="4989"/>
      </w:tblGrid>
      <w:tr w:rsidR="00C07E7D" w14:paraId="44453129" w14:textId="77777777">
        <w:trPr>
          <w:tblHeader/>
          <w:jc w:val="center"/>
        </w:trPr>
        <w:tc>
          <w:tcPr>
            <w:tcW w:w="1361" w:type="dxa"/>
            <w:shd w:val="clear" w:color="auto" w:fill="1F3A5F"/>
          </w:tcPr>
          <w:p w14:paraId="5B2649F6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Paquete</w:t>
            </w:r>
            <w:proofErr w:type="spellEnd"/>
          </w:p>
        </w:tc>
        <w:tc>
          <w:tcPr>
            <w:tcW w:w="3061" w:type="dxa"/>
            <w:shd w:val="clear" w:color="auto" w:fill="1F3A5F"/>
          </w:tcPr>
          <w:p w14:paraId="66F03C6E" w14:textId="77777777" w:rsidR="00C07E7D" w:rsidRDefault="00AE6A9D">
            <w:r>
              <w:rPr>
                <w:b/>
                <w:color w:val="FFFFFF"/>
                <w:sz w:val="19"/>
              </w:rPr>
              <w:t xml:space="preserve">Clase / </w:t>
            </w:r>
            <w:proofErr w:type="spellStart"/>
            <w:r>
              <w:rPr>
                <w:b/>
                <w:color w:val="FFFFFF"/>
                <w:sz w:val="19"/>
              </w:rPr>
              <w:t>interfaz</w:t>
            </w:r>
            <w:proofErr w:type="spellEnd"/>
          </w:p>
        </w:tc>
        <w:tc>
          <w:tcPr>
            <w:tcW w:w="4989" w:type="dxa"/>
            <w:shd w:val="clear" w:color="auto" w:fill="1F3A5F"/>
          </w:tcPr>
          <w:p w14:paraId="294B2E8A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Atributos</w:t>
            </w:r>
            <w:proofErr w:type="spellEnd"/>
            <w:r>
              <w:rPr>
                <w:b/>
                <w:color w:val="FFFFFF"/>
                <w:sz w:val="19"/>
              </w:rPr>
              <w:t xml:space="preserve"> y </w:t>
            </w:r>
            <w:proofErr w:type="spellStart"/>
            <w:r>
              <w:rPr>
                <w:b/>
                <w:color w:val="FFFFFF"/>
                <w:sz w:val="19"/>
              </w:rPr>
              <w:t>métodos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principales</w:t>
            </w:r>
            <w:proofErr w:type="spellEnd"/>
          </w:p>
        </w:tc>
      </w:tr>
      <w:tr w:rsidR="00C07E7D" w14:paraId="5EFB39F5" w14:textId="77777777">
        <w:trPr>
          <w:jc w:val="center"/>
        </w:trPr>
        <w:tc>
          <w:tcPr>
            <w:tcW w:w="1361" w:type="dxa"/>
          </w:tcPr>
          <w:p w14:paraId="2D7BC13F" w14:textId="77777777" w:rsidR="00C07E7D" w:rsidRDefault="00AE6A9D">
            <w:pPr>
              <w:spacing w:after="20"/>
            </w:pP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raíz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061" w:type="dxa"/>
          </w:tcPr>
          <w:p w14:paraId="7FB14F12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CarritoComprasApplication</w:t>
            </w:r>
            <w:proofErr w:type="spellEnd"/>
          </w:p>
        </w:tc>
        <w:tc>
          <w:tcPr>
            <w:tcW w:w="4989" w:type="dxa"/>
          </w:tcPr>
          <w:p w14:paraId="503366CA" w14:textId="77777777" w:rsidR="00C07E7D" w:rsidRDefault="00AE6A9D">
            <w:pPr>
              <w:spacing w:after="20"/>
            </w:pPr>
            <w:proofErr w:type="gramStart"/>
            <w:r>
              <w:rPr>
                <w:rFonts w:ascii="Consolas" w:hAnsi="Consolas"/>
                <w:sz w:val="16"/>
              </w:rPr>
              <w:t>main(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arranca</w:t>
            </w:r>
            <w:proofErr w:type="spellEnd"/>
            <w:r>
              <w:rPr>
                <w:sz w:val="19"/>
              </w:rPr>
              <w:t xml:space="preserve"> Spring Boot (</w:t>
            </w:r>
            <w:r>
              <w:rPr>
                <w:rFonts w:ascii="Consolas" w:hAnsi="Consolas"/>
                <w:sz w:val="16"/>
              </w:rPr>
              <w:t>@SpringBootApplication</w:t>
            </w:r>
            <w:r>
              <w:rPr>
                <w:sz w:val="19"/>
              </w:rPr>
              <w:t>)</w:t>
            </w:r>
          </w:p>
        </w:tc>
      </w:tr>
      <w:tr w:rsidR="00C07E7D" w14:paraId="0A0A30DB" w14:textId="77777777">
        <w:trPr>
          <w:jc w:val="center"/>
        </w:trPr>
        <w:tc>
          <w:tcPr>
            <w:tcW w:w="1361" w:type="dxa"/>
            <w:shd w:val="clear" w:color="auto" w:fill="F2F5F9"/>
          </w:tcPr>
          <w:p w14:paraId="66EB5F64" w14:textId="77777777" w:rsidR="00C07E7D" w:rsidRDefault="00AE6A9D">
            <w:pPr>
              <w:spacing w:after="20"/>
            </w:pPr>
            <w:r>
              <w:rPr>
                <w:sz w:val="19"/>
              </w:rPr>
              <w:t>entity</w:t>
            </w:r>
          </w:p>
        </w:tc>
        <w:tc>
          <w:tcPr>
            <w:tcW w:w="3061" w:type="dxa"/>
            <w:shd w:val="clear" w:color="auto" w:fill="F2F5F9"/>
          </w:tcPr>
          <w:p w14:paraId="6EB7750A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Producto</w:t>
            </w:r>
            <w:proofErr w:type="spellEnd"/>
          </w:p>
          <w:p w14:paraId="0F11E830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ItemCarrito</w:t>
            </w:r>
            <w:proofErr w:type="spellEnd"/>
          </w:p>
        </w:tc>
        <w:tc>
          <w:tcPr>
            <w:tcW w:w="4989" w:type="dxa"/>
            <w:shd w:val="clear" w:color="auto" w:fill="F2F5F9"/>
          </w:tcPr>
          <w:p w14:paraId="3D052E1D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nombre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codigo</w:t>
            </w:r>
            <w:proofErr w:type="spellEnd"/>
            <w:r>
              <w:rPr>
                <w:sz w:val="19"/>
              </w:rPr>
              <w:t xml:space="preserve">, imagen, </w:t>
            </w:r>
            <w:proofErr w:type="spellStart"/>
            <w:r>
              <w:rPr>
                <w:sz w:val="19"/>
              </w:rPr>
              <w:t>precio</w:t>
            </w:r>
            <w:proofErr w:type="spellEnd"/>
          </w:p>
          <w:p w14:paraId="0AC6DC9D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6"/>
              </w:rPr>
              <w:t>@ManyToOne</w:t>
            </w:r>
            <w:r>
              <w:rPr>
                <w:sz w:val="19"/>
              </w:rPr>
              <w:t xml:space="preserve">), </w:t>
            </w:r>
            <w:proofErr w:type="spellStart"/>
            <w:r>
              <w:rPr>
                <w:sz w:val="19"/>
              </w:rPr>
              <w:t>codUsuario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cantidad</w:t>
            </w:r>
            <w:proofErr w:type="spellEnd"/>
          </w:p>
        </w:tc>
      </w:tr>
      <w:tr w:rsidR="00C07E7D" w14:paraId="01E6A424" w14:textId="77777777">
        <w:trPr>
          <w:jc w:val="center"/>
        </w:trPr>
        <w:tc>
          <w:tcPr>
            <w:tcW w:w="1361" w:type="dxa"/>
          </w:tcPr>
          <w:p w14:paraId="4400EF6A" w14:textId="77777777" w:rsidR="00C07E7D" w:rsidRDefault="00AE6A9D">
            <w:pPr>
              <w:spacing w:after="20"/>
            </w:pPr>
            <w:r>
              <w:rPr>
                <w:sz w:val="19"/>
              </w:rPr>
              <w:t>repository</w:t>
            </w:r>
          </w:p>
        </w:tc>
        <w:tc>
          <w:tcPr>
            <w:tcW w:w="3061" w:type="dxa"/>
          </w:tcPr>
          <w:p w14:paraId="72ED95A3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ProductoRepository</w:t>
            </w:r>
          </w:p>
          <w:p w14:paraId="1F929025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ItemCarritoRepository</w:t>
            </w:r>
            <w:proofErr w:type="spellEnd"/>
          </w:p>
        </w:tc>
        <w:tc>
          <w:tcPr>
            <w:tcW w:w="4989" w:type="dxa"/>
          </w:tcPr>
          <w:p w14:paraId="54B08DB8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Extiende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JpaRepository</w:t>
            </w:r>
            <w:proofErr w:type="spellEnd"/>
            <w:r>
              <w:rPr>
                <w:rFonts w:ascii="Consolas" w:hAnsi="Consolas"/>
                <w:sz w:val="16"/>
              </w:rPr>
              <w:t>&lt;</w:t>
            </w:r>
            <w:proofErr w:type="spellStart"/>
            <w:r>
              <w:rPr>
                <w:rFonts w:ascii="Consolas" w:hAnsi="Consolas"/>
                <w:sz w:val="16"/>
              </w:rPr>
              <w:t>Producto</w:t>
            </w:r>
            <w:proofErr w:type="spellEnd"/>
            <w:r>
              <w:rPr>
                <w:rFonts w:ascii="Consolas" w:hAnsi="Consolas"/>
                <w:sz w:val="16"/>
              </w:rPr>
              <w:t>, Long&gt;</w:t>
            </w:r>
          </w:p>
          <w:p w14:paraId="1439A11D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Extiende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JpaRepository</w:t>
            </w:r>
            <w:proofErr w:type="spellEnd"/>
            <w:r>
              <w:rPr>
                <w:rFonts w:ascii="Consolas" w:hAnsi="Consolas"/>
                <w:sz w:val="16"/>
              </w:rPr>
              <w:t>&lt;</w:t>
            </w:r>
            <w:proofErr w:type="spellStart"/>
            <w:r>
              <w:rPr>
                <w:rFonts w:ascii="Consolas" w:hAnsi="Consolas"/>
                <w:sz w:val="16"/>
              </w:rPr>
              <w:t>ItemCarrito</w:t>
            </w:r>
            <w:proofErr w:type="spellEnd"/>
            <w:r>
              <w:rPr>
                <w:rFonts w:ascii="Consolas" w:hAnsi="Consolas"/>
                <w:sz w:val="16"/>
              </w:rPr>
              <w:t>, Long&gt;</w:t>
            </w:r>
            <w:r>
              <w:rPr>
                <w:sz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findByCodUsuario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 (JPQL con </w:t>
            </w:r>
            <w:r>
              <w:rPr>
                <w:rFonts w:ascii="Consolas" w:hAnsi="Consolas"/>
                <w:sz w:val="16"/>
              </w:rPr>
              <w:t>JOIN FETCH</w:t>
            </w:r>
            <w:r>
              <w:rPr>
                <w:sz w:val="19"/>
              </w:rPr>
              <w:t xml:space="preserve">), </w:t>
            </w:r>
            <w:proofErr w:type="spellStart"/>
            <w:r>
              <w:rPr>
                <w:rFonts w:ascii="Consolas" w:hAnsi="Consolas"/>
                <w:sz w:val="16"/>
              </w:rPr>
              <w:t>findByCodUsuarioAndProducto_</w:t>
            </w:r>
            <w:proofErr w:type="gramStart"/>
            <w:r>
              <w:rPr>
                <w:rFonts w:ascii="Consolas" w:hAnsi="Consolas"/>
                <w:sz w:val="16"/>
              </w:rPr>
              <w:t>Id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existsByIdAndCodUsuario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deleteByCodUsuario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</w:p>
        </w:tc>
      </w:tr>
      <w:tr w:rsidR="00C07E7D" w14:paraId="1D228D47" w14:textId="77777777">
        <w:trPr>
          <w:jc w:val="center"/>
        </w:trPr>
        <w:tc>
          <w:tcPr>
            <w:tcW w:w="1361" w:type="dxa"/>
            <w:shd w:val="clear" w:color="auto" w:fill="F2F5F9"/>
          </w:tcPr>
          <w:p w14:paraId="08339AF3" w14:textId="77777777" w:rsidR="00C07E7D" w:rsidRDefault="00AE6A9D">
            <w:pPr>
              <w:spacing w:after="20"/>
            </w:pPr>
            <w:r>
              <w:rPr>
                <w:sz w:val="19"/>
              </w:rPr>
              <w:t>service</w:t>
            </w:r>
          </w:p>
        </w:tc>
        <w:tc>
          <w:tcPr>
            <w:tcW w:w="3061" w:type="dxa"/>
            <w:shd w:val="clear" w:color="auto" w:fill="F2F5F9"/>
          </w:tcPr>
          <w:p w14:paraId="3ECC13A7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ProductoService</w:t>
            </w:r>
          </w:p>
          <w:p w14:paraId="361AC10E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CarritoService</w:t>
            </w:r>
            <w:proofErr w:type="spellEnd"/>
          </w:p>
          <w:p w14:paraId="3B6D0702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UsuarioSesionService</w:t>
            </w:r>
            <w:proofErr w:type="spellEnd"/>
          </w:p>
        </w:tc>
        <w:tc>
          <w:tcPr>
            <w:tcW w:w="4989" w:type="dxa"/>
            <w:shd w:val="clear" w:color="auto" w:fill="F2F5F9"/>
          </w:tcPr>
          <w:p w14:paraId="60B2B828" w14:textId="77777777" w:rsidR="00C07E7D" w:rsidRDefault="00AE6A9D">
            <w:pPr>
              <w:spacing w:after="20"/>
            </w:pPr>
            <w:proofErr w:type="spellStart"/>
            <w:proofErr w:type="gramStart"/>
            <w:r>
              <w:rPr>
                <w:rFonts w:ascii="Consolas" w:hAnsi="Consolas"/>
                <w:sz w:val="16"/>
              </w:rPr>
              <w:t>listarTodos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toDTO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</w:p>
          <w:p w14:paraId="434FCDF8" w14:textId="77777777" w:rsidR="00C07E7D" w:rsidRDefault="00AE6A9D">
            <w:pPr>
              <w:spacing w:after="20"/>
            </w:pPr>
            <w:proofErr w:type="spellStart"/>
            <w:proofErr w:type="gramStart"/>
            <w:r>
              <w:rPr>
                <w:rFonts w:ascii="Consolas" w:hAnsi="Consolas"/>
                <w:sz w:val="16"/>
              </w:rPr>
              <w:t>listar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totalUnidades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agregar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eliminarItem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vaciar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toDTO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</w:p>
          <w:p w14:paraId="679D6B19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getCodUsuario</w:t>
            </w:r>
            <w:proofErr w:type="spellEnd"/>
            <w:r>
              <w:rPr>
                <w:rFonts w:ascii="Consolas" w:hAnsi="Consolas"/>
                <w:sz w:val="16"/>
              </w:rPr>
              <w:t>(session)</w:t>
            </w:r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constante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</w:rPr>
              <w:t>ATRIBUTO_COD_USUARIO = "</w:t>
            </w:r>
            <w:proofErr w:type="spellStart"/>
            <w:r>
              <w:rPr>
                <w:rFonts w:ascii="Consolas" w:hAnsi="Consolas"/>
                <w:sz w:val="16"/>
              </w:rPr>
              <w:t>codUsr</w:t>
            </w:r>
            <w:proofErr w:type="spellEnd"/>
            <w:r>
              <w:rPr>
                <w:rFonts w:ascii="Consolas" w:hAnsi="Consolas"/>
                <w:sz w:val="16"/>
              </w:rPr>
              <w:t>"</w:t>
            </w:r>
          </w:p>
        </w:tc>
      </w:tr>
      <w:tr w:rsidR="00C07E7D" w14:paraId="668AB188" w14:textId="77777777">
        <w:trPr>
          <w:jc w:val="center"/>
        </w:trPr>
        <w:tc>
          <w:tcPr>
            <w:tcW w:w="1361" w:type="dxa"/>
          </w:tcPr>
          <w:p w14:paraId="5192A58C" w14:textId="77777777" w:rsidR="00C07E7D" w:rsidRDefault="00AE6A9D">
            <w:pPr>
              <w:spacing w:after="20"/>
            </w:pPr>
            <w:r>
              <w:rPr>
                <w:sz w:val="19"/>
              </w:rPr>
              <w:t>controller</w:t>
            </w:r>
          </w:p>
        </w:tc>
        <w:tc>
          <w:tcPr>
            <w:tcW w:w="3061" w:type="dxa"/>
          </w:tcPr>
          <w:p w14:paraId="01E5D404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HomeController</w:t>
            </w:r>
            <w:proofErr w:type="spellEnd"/>
          </w:p>
          <w:p w14:paraId="69033CFF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CarritoController</w:t>
            </w:r>
            <w:proofErr w:type="spellEnd"/>
          </w:p>
          <w:p w14:paraId="3C47EE89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CarritoApiController</w:t>
            </w:r>
            <w:proofErr w:type="spellEnd"/>
          </w:p>
          <w:p w14:paraId="2E96DDD4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GlobalModelAttributes</w:t>
            </w:r>
            <w:proofErr w:type="spellEnd"/>
          </w:p>
        </w:tc>
        <w:tc>
          <w:tcPr>
            <w:tcW w:w="4989" w:type="dxa"/>
          </w:tcPr>
          <w:p w14:paraId="6CC8E29B" w14:textId="77777777" w:rsidR="00C07E7D" w:rsidRDefault="00AE6A9D">
            <w:pPr>
              <w:spacing w:after="20"/>
            </w:pPr>
            <w:proofErr w:type="gramStart"/>
            <w:r>
              <w:rPr>
                <w:rFonts w:ascii="Consolas" w:hAnsi="Consolas"/>
                <w:sz w:val="16"/>
              </w:rPr>
              <w:t>index(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catálogo</w:t>
            </w:r>
            <w:proofErr w:type="spellEnd"/>
          </w:p>
          <w:p w14:paraId="71AA5748" w14:textId="77777777" w:rsidR="00C07E7D" w:rsidRDefault="00AE6A9D">
            <w:pPr>
              <w:spacing w:after="20"/>
            </w:pPr>
            <w:proofErr w:type="gramStart"/>
            <w:r>
              <w:rPr>
                <w:rFonts w:ascii="Consolas" w:hAnsi="Consolas"/>
                <w:sz w:val="16"/>
              </w:rPr>
              <w:t>index(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agregar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eliminar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vaciar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 — vistas </w:t>
            </w:r>
            <w:proofErr w:type="spellStart"/>
            <w:r>
              <w:rPr>
                <w:sz w:val="19"/>
              </w:rPr>
              <w:t>Thymeleaf</w:t>
            </w:r>
            <w:proofErr w:type="spellEnd"/>
          </w:p>
          <w:p w14:paraId="2EE3527A" w14:textId="77777777" w:rsidR="00C07E7D" w:rsidRDefault="00AE6A9D">
            <w:pPr>
              <w:spacing w:after="20"/>
            </w:pPr>
            <w:proofErr w:type="spellStart"/>
            <w:proofErr w:type="gramStart"/>
            <w:r>
              <w:rPr>
                <w:rFonts w:ascii="Consolas" w:hAnsi="Consolas"/>
                <w:sz w:val="16"/>
              </w:rPr>
              <w:t>productos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carrito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agregar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eliminar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vaciar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 — API REST JSON</w:t>
            </w:r>
          </w:p>
          <w:p w14:paraId="61DFECC2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@ControllerAdvice</w:t>
            </w:r>
            <w:r>
              <w:rPr>
                <w:sz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agregarFlashMensajesPorDefecto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agregarTotalCarrito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</w:p>
        </w:tc>
      </w:tr>
      <w:tr w:rsidR="00C07E7D" w14:paraId="710E6092" w14:textId="77777777">
        <w:trPr>
          <w:jc w:val="center"/>
        </w:trPr>
        <w:tc>
          <w:tcPr>
            <w:tcW w:w="1361" w:type="dxa"/>
            <w:shd w:val="clear" w:color="auto" w:fill="F2F5F9"/>
          </w:tcPr>
          <w:p w14:paraId="71C98D30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dto</w:t>
            </w:r>
            <w:proofErr w:type="spellEnd"/>
          </w:p>
        </w:tc>
        <w:tc>
          <w:tcPr>
            <w:tcW w:w="3061" w:type="dxa"/>
            <w:shd w:val="clear" w:color="auto" w:fill="F2F5F9"/>
          </w:tcPr>
          <w:p w14:paraId="5C3A6206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ProductoDTO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ItemCarritoDTO</w:t>
            </w:r>
            <w:proofErr w:type="spellEnd"/>
          </w:p>
          <w:p w14:paraId="46CF561F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AgregarItemRequest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AgregarItemApiRequest</w:t>
            </w:r>
            <w:proofErr w:type="spellEnd"/>
          </w:p>
          <w:p w14:paraId="1B27CA37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CarritoResumenDTO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FlashMensaje</w:t>
            </w:r>
            <w:proofErr w:type="spellEnd"/>
          </w:p>
        </w:tc>
        <w:tc>
          <w:tcPr>
            <w:tcW w:w="4989" w:type="dxa"/>
            <w:shd w:val="clear" w:color="auto" w:fill="F2F5F9"/>
          </w:tcPr>
          <w:p w14:paraId="6085697C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Datos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muestran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incluye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subTotal</w:t>
            </w:r>
            <w:proofErr w:type="spellEnd"/>
            <w:r>
              <w:rPr>
                <w:sz w:val="19"/>
              </w:rPr>
              <w:t>)</w:t>
            </w:r>
          </w:p>
          <w:p w14:paraId="792C9B27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Datos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llegan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formulario</w:t>
            </w:r>
            <w:proofErr w:type="spellEnd"/>
            <w:r>
              <w:rPr>
                <w:sz w:val="19"/>
              </w:rPr>
              <w:t xml:space="preserve"> o del JSON</w:t>
            </w:r>
          </w:p>
          <w:p w14:paraId="3F491098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Respuesta </w:t>
            </w:r>
            <w:proofErr w:type="spellStart"/>
            <w:r>
              <w:rPr>
                <w:rFonts w:ascii="Consolas" w:hAnsi="Consolas"/>
                <w:sz w:val="16"/>
              </w:rPr>
              <w:t>totalItems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mensajes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 xml:space="preserve"> EXITO / INFO / AVISO / ERROR</w:t>
            </w:r>
          </w:p>
        </w:tc>
      </w:tr>
      <w:tr w:rsidR="00C07E7D" w14:paraId="784F638B" w14:textId="77777777">
        <w:trPr>
          <w:jc w:val="center"/>
        </w:trPr>
        <w:tc>
          <w:tcPr>
            <w:tcW w:w="1361" w:type="dxa"/>
          </w:tcPr>
          <w:p w14:paraId="4F9BBA92" w14:textId="77777777" w:rsidR="00C07E7D" w:rsidRDefault="00AE6A9D">
            <w:pPr>
              <w:spacing w:after="20"/>
            </w:pPr>
            <w:r>
              <w:rPr>
                <w:sz w:val="19"/>
              </w:rPr>
              <w:t>exception</w:t>
            </w:r>
          </w:p>
        </w:tc>
        <w:tc>
          <w:tcPr>
            <w:tcW w:w="3061" w:type="dxa"/>
          </w:tcPr>
          <w:p w14:paraId="245164DB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RecursoNoEncontradoException</w:t>
            </w:r>
            <w:proofErr w:type="spellEnd"/>
          </w:p>
        </w:tc>
        <w:tc>
          <w:tcPr>
            <w:tcW w:w="4989" w:type="dxa"/>
          </w:tcPr>
          <w:p w14:paraId="6196FC06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Extiende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</w:rPr>
              <w:t>RuntimeException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anotada</w:t>
            </w:r>
            <w:proofErr w:type="spellEnd"/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6"/>
              </w:rPr>
              <w:t>@</w:t>
            </w:r>
            <w:proofErr w:type="gramStart"/>
            <w:r>
              <w:rPr>
                <w:rFonts w:ascii="Consolas" w:hAnsi="Consolas"/>
                <w:sz w:val="16"/>
              </w:rPr>
              <w:t>ResponseStatus(</w:t>
            </w:r>
            <w:proofErr w:type="gramEnd"/>
            <w:r>
              <w:rPr>
                <w:rFonts w:ascii="Consolas" w:hAnsi="Consolas"/>
                <w:sz w:val="16"/>
              </w:rPr>
              <w:t>HttpStatus.NOT_FOUND)</w:t>
            </w:r>
          </w:p>
        </w:tc>
      </w:tr>
    </w:tbl>
    <w:p w14:paraId="18AAC4E2" w14:textId="77777777" w:rsidR="00C07E7D" w:rsidRDefault="00C07E7D">
      <w:pPr>
        <w:spacing w:after="40"/>
      </w:pPr>
    </w:p>
    <w:p w14:paraId="6A4FCF77" w14:textId="77777777" w:rsidR="00C07E7D" w:rsidRDefault="00AE6A9D">
      <w:pPr>
        <w:pStyle w:val="Ttulo2"/>
      </w:pPr>
      <w:bookmarkStart w:id="21" w:name="_Toc243060615"/>
      <w:r>
        <w:t xml:space="preserve">6.2 </w:t>
      </w:r>
      <w:proofErr w:type="spellStart"/>
      <w:r>
        <w:t>Relaciones</w:t>
      </w:r>
      <w:proofErr w:type="spellEnd"/>
      <w:r>
        <w:t xml:space="preserve"> del </w:t>
      </w:r>
      <w:proofErr w:type="spellStart"/>
      <w:r>
        <w:t>diagrama</w:t>
      </w:r>
      <w:bookmarkEnd w:id="21"/>
      <w:proofErr w:type="spellEnd"/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5329"/>
        <w:gridCol w:w="2041"/>
      </w:tblGrid>
      <w:tr w:rsidR="00C07E7D" w14:paraId="4B62353C" w14:textId="77777777">
        <w:trPr>
          <w:tblHeader/>
          <w:jc w:val="center"/>
        </w:trPr>
        <w:tc>
          <w:tcPr>
            <w:tcW w:w="2041" w:type="dxa"/>
            <w:shd w:val="clear" w:color="auto" w:fill="1F3A5F"/>
          </w:tcPr>
          <w:p w14:paraId="12D6FF5F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Relación</w:t>
            </w:r>
            <w:proofErr w:type="spellEnd"/>
          </w:p>
        </w:tc>
        <w:tc>
          <w:tcPr>
            <w:tcW w:w="5329" w:type="dxa"/>
            <w:shd w:val="clear" w:color="auto" w:fill="1F3A5F"/>
          </w:tcPr>
          <w:p w14:paraId="5D0F8BA5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Dónde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aparece</w:t>
            </w:r>
            <w:proofErr w:type="spellEnd"/>
          </w:p>
        </w:tc>
        <w:tc>
          <w:tcPr>
            <w:tcW w:w="2041" w:type="dxa"/>
            <w:shd w:val="clear" w:color="auto" w:fill="1F3A5F"/>
          </w:tcPr>
          <w:p w14:paraId="386D1242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Notación</w:t>
            </w:r>
            <w:proofErr w:type="spellEnd"/>
          </w:p>
        </w:tc>
      </w:tr>
      <w:tr w:rsidR="00C07E7D" w14:paraId="454563D1" w14:textId="77777777">
        <w:trPr>
          <w:jc w:val="center"/>
        </w:trPr>
        <w:tc>
          <w:tcPr>
            <w:tcW w:w="2041" w:type="dxa"/>
          </w:tcPr>
          <w:p w14:paraId="11A10EAC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t>Generalización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herencia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5329" w:type="dxa"/>
          </w:tcPr>
          <w:p w14:paraId="6ABCA816" w14:textId="77777777" w:rsidR="00C07E7D" w:rsidRDefault="00AE6A9D">
            <w:pPr>
              <w:spacing w:after="20"/>
            </w:pPr>
            <w:r>
              <w:rPr>
                <w:rFonts w:ascii="Consolas" w:hAnsi="Consolas"/>
                <w:sz w:val="16"/>
              </w:rPr>
              <w:t>ProductoRepository</w:t>
            </w:r>
            <w:r>
              <w:rPr>
                <w:sz w:val="19"/>
              </w:rPr>
              <w:t xml:space="preserve"> e </w:t>
            </w:r>
            <w:proofErr w:type="spellStart"/>
            <w:r>
              <w:rPr>
                <w:rFonts w:ascii="Consolas" w:hAnsi="Consolas"/>
                <w:sz w:val="16"/>
              </w:rPr>
              <w:t>ItemCarritoRepository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</w:rPr>
              <w:t>JpaRepository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rFonts w:ascii="Consolas" w:hAnsi="Consolas"/>
                <w:sz w:val="16"/>
              </w:rPr>
              <w:t>RecursoNoEncontradoException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</w:rPr>
              <w:t>RuntimeException</w:t>
            </w:r>
            <w:proofErr w:type="spellEnd"/>
          </w:p>
        </w:tc>
        <w:tc>
          <w:tcPr>
            <w:tcW w:w="2041" w:type="dxa"/>
          </w:tcPr>
          <w:p w14:paraId="62893865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Línea </w:t>
            </w:r>
            <w:proofErr w:type="spellStart"/>
            <w:r>
              <w:rPr>
                <w:sz w:val="19"/>
              </w:rPr>
              <w:t>sólida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triángulo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hueco</w:t>
            </w:r>
            <w:proofErr w:type="spellEnd"/>
          </w:p>
        </w:tc>
      </w:tr>
      <w:tr w:rsidR="00C07E7D" w14:paraId="701CA901" w14:textId="77777777">
        <w:trPr>
          <w:jc w:val="center"/>
        </w:trPr>
        <w:tc>
          <w:tcPr>
            <w:tcW w:w="2041" w:type="dxa"/>
            <w:shd w:val="clear" w:color="auto" w:fill="F2F5F9"/>
          </w:tcPr>
          <w:p w14:paraId="12131CB3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t>Asociación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dirigida</w:t>
            </w:r>
            <w:proofErr w:type="spellEnd"/>
          </w:p>
        </w:tc>
        <w:tc>
          <w:tcPr>
            <w:tcW w:w="5329" w:type="dxa"/>
            <w:shd w:val="clear" w:color="auto" w:fill="F2F5F9"/>
          </w:tcPr>
          <w:p w14:paraId="0240B55B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Controladores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servicios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repositorios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atributos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inyectados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multiplicidad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0..</w:t>
            </w:r>
            <w:proofErr w:type="gramEnd"/>
            <w:r>
              <w:rPr>
                <w:sz w:val="19"/>
              </w:rPr>
              <w:t xml:space="preserve">* → 1); </w:t>
            </w:r>
            <w:proofErr w:type="spellStart"/>
            <w:r>
              <w:rPr>
                <w:rFonts w:ascii="Consolas" w:hAnsi="Consolas"/>
                <w:sz w:val="16"/>
              </w:rPr>
              <w:t>ItemCarrito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</w:rPr>
              <w:t>Producto</w:t>
            </w:r>
            <w:proofErr w:type="spellEnd"/>
          </w:p>
        </w:tc>
        <w:tc>
          <w:tcPr>
            <w:tcW w:w="2041" w:type="dxa"/>
            <w:shd w:val="clear" w:color="auto" w:fill="F2F5F9"/>
          </w:tcPr>
          <w:p w14:paraId="077A0BA0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Línea </w:t>
            </w:r>
            <w:proofErr w:type="spellStart"/>
            <w:r>
              <w:rPr>
                <w:sz w:val="19"/>
              </w:rPr>
              <w:t>sólida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flecha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abierta</w:t>
            </w:r>
            <w:proofErr w:type="spellEnd"/>
          </w:p>
        </w:tc>
      </w:tr>
      <w:tr w:rsidR="00C07E7D" w14:paraId="2C4D731F" w14:textId="77777777">
        <w:trPr>
          <w:jc w:val="center"/>
        </w:trPr>
        <w:tc>
          <w:tcPr>
            <w:tcW w:w="2041" w:type="dxa"/>
          </w:tcPr>
          <w:p w14:paraId="168C7ED2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t>Dependencia</w:t>
            </w:r>
            <w:proofErr w:type="spellEnd"/>
          </w:p>
        </w:tc>
        <w:tc>
          <w:tcPr>
            <w:tcW w:w="5329" w:type="dxa"/>
          </w:tcPr>
          <w:p w14:paraId="26EA0566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Controladores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reciben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devuelven</w:t>
            </w:r>
            <w:proofErr w:type="spellEnd"/>
            <w:r>
              <w:rPr>
                <w:sz w:val="19"/>
              </w:rPr>
              <w:t xml:space="preserve"> DTOs, </w:t>
            </w:r>
            <w:proofErr w:type="spellStart"/>
            <w:r>
              <w:rPr>
                <w:sz w:val="19"/>
              </w:rPr>
              <w:t>servicios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crean</w:t>
            </w:r>
            <w:proofErr w:type="spellEnd"/>
            <w:r>
              <w:rPr>
                <w:sz w:val="19"/>
              </w:rPr>
              <w:t xml:space="preserve"> DTOs, </w:t>
            </w:r>
            <w:proofErr w:type="spellStart"/>
            <w:r>
              <w:rPr>
                <w:rFonts w:ascii="Consolas" w:hAnsi="Consolas"/>
                <w:sz w:val="16"/>
              </w:rPr>
              <w:t>CarritoService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lanza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excepción</w:t>
            </w:r>
            <w:proofErr w:type="spellEnd"/>
            <w:r>
              <w:rPr>
                <w:sz w:val="19"/>
              </w:rPr>
              <w:t xml:space="preserve"> («throws»)</w:t>
            </w:r>
          </w:p>
        </w:tc>
        <w:tc>
          <w:tcPr>
            <w:tcW w:w="2041" w:type="dxa"/>
          </w:tcPr>
          <w:p w14:paraId="7ADDDBFD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Línea </w:t>
            </w:r>
            <w:proofErr w:type="spellStart"/>
            <w:r>
              <w:rPr>
                <w:sz w:val="19"/>
              </w:rPr>
              <w:t>punteada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flecha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abierta</w:t>
            </w:r>
            <w:proofErr w:type="spellEnd"/>
          </w:p>
        </w:tc>
      </w:tr>
    </w:tbl>
    <w:p w14:paraId="324629A1" w14:textId="77777777" w:rsidR="00C07E7D" w:rsidRDefault="00C07E7D">
      <w:pPr>
        <w:spacing w:after="40"/>
      </w:pPr>
    </w:p>
    <w:p w14:paraId="48B7D643" w14:textId="77777777" w:rsidR="00C07E7D" w:rsidRDefault="00AE6A9D">
      <w:pPr>
        <w:pStyle w:val="Ttulo1"/>
      </w:pPr>
      <w:bookmarkStart w:id="22" w:name="_Toc243060616"/>
      <w:r>
        <w:lastRenderedPageBreak/>
        <w:t xml:space="preserve">7.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bookmarkEnd w:id="22"/>
      <w:proofErr w:type="spellEnd"/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2381"/>
        <w:gridCol w:w="4082"/>
      </w:tblGrid>
      <w:tr w:rsidR="00C07E7D" w14:paraId="4BC6A2A1" w14:textId="77777777">
        <w:trPr>
          <w:tblHeader/>
          <w:jc w:val="center"/>
        </w:trPr>
        <w:tc>
          <w:tcPr>
            <w:tcW w:w="2948" w:type="dxa"/>
            <w:shd w:val="clear" w:color="auto" w:fill="1F3A5F"/>
          </w:tcPr>
          <w:p w14:paraId="4FA39AD6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Prueba</w:t>
            </w:r>
            <w:proofErr w:type="spellEnd"/>
          </w:p>
        </w:tc>
        <w:tc>
          <w:tcPr>
            <w:tcW w:w="2381" w:type="dxa"/>
            <w:shd w:val="clear" w:color="auto" w:fill="1F3A5F"/>
          </w:tcPr>
          <w:p w14:paraId="5277DD0E" w14:textId="77777777" w:rsidR="00C07E7D" w:rsidRDefault="00AE6A9D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082" w:type="dxa"/>
            <w:shd w:val="clear" w:color="auto" w:fill="1F3A5F"/>
          </w:tcPr>
          <w:p w14:paraId="5B684FB4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Qué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verifica</w:t>
            </w:r>
            <w:proofErr w:type="spellEnd"/>
          </w:p>
        </w:tc>
      </w:tr>
      <w:tr w:rsidR="00C07E7D" w14:paraId="1A687ACB" w14:textId="77777777">
        <w:trPr>
          <w:jc w:val="center"/>
        </w:trPr>
        <w:tc>
          <w:tcPr>
            <w:tcW w:w="2948" w:type="dxa"/>
          </w:tcPr>
          <w:p w14:paraId="1E59C618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CarritoServiceTest</w:t>
            </w:r>
            <w:proofErr w:type="spellEnd"/>
          </w:p>
        </w:tc>
        <w:tc>
          <w:tcPr>
            <w:tcW w:w="2381" w:type="dxa"/>
          </w:tcPr>
          <w:p w14:paraId="751144C2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Unitaria</w:t>
            </w:r>
            <w:proofErr w:type="spellEnd"/>
            <w:r>
              <w:rPr>
                <w:sz w:val="19"/>
              </w:rPr>
              <w:t xml:space="preserve"> (JUnit 5 + Mockito)</w:t>
            </w:r>
          </w:p>
        </w:tc>
        <w:tc>
          <w:tcPr>
            <w:tcW w:w="4082" w:type="dxa"/>
          </w:tcPr>
          <w:p w14:paraId="3287AF9A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Sumar la </w:t>
            </w:r>
            <w:proofErr w:type="spellStart"/>
            <w:r>
              <w:rPr>
                <w:sz w:val="19"/>
              </w:rPr>
              <w:t>cantidad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crear</w:t>
            </w:r>
            <w:proofErr w:type="spellEnd"/>
            <w:r>
              <w:rPr>
                <w:sz w:val="19"/>
              </w:rPr>
              <w:t xml:space="preserve"> un </w:t>
            </w:r>
            <w:proofErr w:type="spellStart"/>
            <w:r>
              <w:rPr>
                <w:sz w:val="19"/>
              </w:rPr>
              <w:t>ítem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es nuevo, </w:t>
            </w:r>
            <w:proofErr w:type="spellStart"/>
            <w:r>
              <w:rPr>
                <w:sz w:val="19"/>
              </w:rPr>
              <w:t>excepción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existe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eliminar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existente</w:t>
            </w:r>
            <w:proofErr w:type="spellEnd"/>
            <w:r>
              <w:rPr>
                <w:sz w:val="19"/>
              </w:rPr>
              <w:t xml:space="preserve"> y no </w:t>
            </w:r>
            <w:proofErr w:type="spellStart"/>
            <w:r>
              <w:rPr>
                <w:sz w:val="19"/>
              </w:rPr>
              <w:t>existente</w:t>
            </w:r>
            <w:proofErr w:type="spellEnd"/>
            <w:r>
              <w:rPr>
                <w:sz w:val="19"/>
              </w:rPr>
              <w:t xml:space="preserve">), </w:t>
            </w:r>
            <w:proofErr w:type="spellStart"/>
            <w:r>
              <w:rPr>
                <w:sz w:val="19"/>
              </w:rPr>
              <w:t>vaciar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cálculo</w:t>
            </w:r>
            <w:proofErr w:type="spellEnd"/>
            <w:r>
              <w:rPr>
                <w:sz w:val="19"/>
              </w:rPr>
              <w:t xml:space="preserve"> del subtotal al </w:t>
            </w:r>
            <w:proofErr w:type="spellStart"/>
            <w:r>
              <w:rPr>
                <w:sz w:val="19"/>
              </w:rPr>
              <w:t>listar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7ED30446" w14:textId="77777777">
        <w:trPr>
          <w:jc w:val="center"/>
        </w:trPr>
        <w:tc>
          <w:tcPr>
            <w:tcW w:w="2948" w:type="dxa"/>
            <w:shd w:val="clear" w:color="auto" w:fill="F2F5F9"/>
          </w:tcPr>
          <w:p w14:paraId="353B7B0A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ProductoServiceTest</w:t>
            </w:r>
            <w:proofErr w:type="spellEnd"/>
          </w:p>
        </w:tc>
        <w:tc>
          <w:tcPr>
            <w:tcW w:w="2381" w:type="dxa"/>
            <w:shd w:val="clear" w:color="auto" w:fill="F2F5F9"/>
          </w:tcPr>
          <w:p w14:paraId="45EBF870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Unitaria</w:t>
            </w:r>
            <w:proofErr w:type="spellEnd"/>
            <w:r>
              <w:rPr>
                <w:sz w:val="19"/>
              </w:rPr>
              <w:t xml:space="preserve"> (Mockito)</w:t>
            </w:r>
          </w:p>
        </w:tc>
        <w:tc>
          <w:tcPr>
            <w:tcW w:w="4082" w:type="dxa"/>
            <w:shd w:val="clear" w:color="auto" w:fill="F2F5F9"/>
          </w:tcPr>
          <w:p w14:paraId="08A6B74F" w14:textId="77777777" w:rsidR="00C07E7D" w:rsidRDefault="00AE6A9D">
            <w:pPr>
              <w:spacing w:after="20"/>
            </w:pPr>
            <w:proofErr w:type="spellStart"/>
            <w:proofErr w:type="gramStart"/>
            <w:r>
              <w:rPr>
                <w:rFonts w:ascii="Consolas" w:hAnsi="Consolas"/>
                <w:sz w:val="16"/>
              </w:rPr>
              <w:t>listarTodos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convierte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productos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rFonts w:ascii="Consolas" w:hAnsi="Consolas"/>
                <w:sz w:val="16"/>
              </w:rPr>
              <w:t>ProductoDTO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devuelve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vacía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no hay </w:t>
            </w:r>
            <w:proofErr w:type="spellStart"/>
            <w:r>
              <w:rPr>
                <w:sz w:val="19"/>
              </w:rPr>
              <w:t>productos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12D36D2E" w14:textId="77777777">
        <w:trPr>
          <w:jc w:val="center"/>
        </w:trPr>
        <w:tc>
          <w:tcPr>
            <w:tcW w:w="2948" w:type="dxa"/>
          </w:tcPr>
          <w:p w14:paraId="0057E293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ItemCarritoRepositoryTest</w:t>
            </w:r>
            <w:proofErr w:type="spellEnd"/>
          </w:p>
        </w:tc>
        <w:tc>
          <w:tcPr>
            <w:tcW w:w="2381" w:type="dxa"/>
          </w:tcPr>
          <w:p w14:paraId="469BDFAB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Repositorio</w:t>
            </w:r>
            <w:proofErr w:type="spellEnd"/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6"/>
              </w:rPr>
              <w:t>@DataJpaTest</w:t>
            </w:r>
            <w:r>
              <w:rPr>
                <w:sz w:val="19"/>
              </w:rPr>
              <w:t>, H2)</w:t>
            </w:r>
          </w:p>
        </w:tc>
        <w:tc>
          <w:tcPr>
            <w:tcW w:w="4082" w:type="dxa"/>
          </w:tcPr>
          <w:p w14:paraId="64E07AC9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Consultas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propias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traer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ítems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su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cargado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buscar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producto</w:t>
            </w:r>
            <w:proofErr w:type="spellEnd"/>
            <w:r>
              <w:rPr>
                <w:sz w:val="19"/>
              </w:rPr>
              <w:t xml:space="preserve"> (sin </w:t>
            </w:r>
            <w:proofErr w:type="spellStart"/>
            <w:r>
              <w:rPr>
                <w:sz w:val="19"/>
              </w:rPr>
              <w:t>mezclar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usuarios</w:t>
            </w:r>
            <w:proofErr w:type="spellEnd"/>
            <w:r>
              <w:rPr>
                <w:sz w:val="19"/>
              </w:rPr>
              <w:t xml:space="preserve">) y </w:t>
            </w:r>
            <w:proofErr w:type="spellStart"/>
            <w:r>
              <w:rPr>
                <w:sz w:val="19"/>
              </w:rPr>
              <w:t>borrar</w:t>
            </w:r>
            <w:proofErr w:type="spellEnd"/>
            <w:r>
              <w:rPr>
                <w:sz w:val="19"/>
              </w:rPr>
              <w:t xml:space="preserve"> solo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ítems</w:t>
            </w:r>
            <w:proofErr w:type="spellEnd"/>
            <w:r>
              <w:rPr>
                <w:sz w:val="19"/>
              </w:rPr>
              <w:t xml:space="preserve"> de un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47343F4F" w14:textId="77777777">
        <w:trPr>
          <w:jc w:val="center"/>
        </w:trPr>
        <w:tc>
          <w:tcPr>
            <w:tcW w:w="2948" w:type="dxa"/>
            <w:shd w:val="clear" w:color="auto" w:fill="F2F5F9"/>
          </w:tcPr>
          <w:p w14:paraId="5410305D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CarritoComprasApplicationTests</w:t>
            </w:r>
            <w:proofErr w:type="spellEnd"/>
          </w:p>
        </w:tc>
        <w:tc>
          <w:tcPr>
            <w:tcW w:w="2381" w:type="dxa"/>
            <w:shd w:val="clear" w:color="auto" w:fill="F2F5F9"/>
          </w:tcPr>
          <w:p w14:paraId="0C1C3189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Contexto</w:t>
            </w:r>
            <w:proofErr w:type="spellEnd"/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6"/>
              </w:rPr>
              <w:t>@SpringBootTest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  <w:shd w:val="clear" w:color="auto" w:fill="F2F5F9"/>
          </w:tcPr>
          <w:p w14:paraId="30A50EC4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aplicación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arranque</w:t>
            </w:r>
            <w:proofErr w:type="spellEnd"/>
            <w:r>
              <w:rPr>
                <w:sz w:val="19"/>
              </w:rPr>
              <w:t xml:space="preserve"> sin </w:t>
            </w:r>
            <w:proofErr w:type="spellStart"/>
            <w:r>
              <w:rPr>
                <w:sz w:val="19"/>
              </w:rPr>
              <w:t>errores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4CC59830" w14:textId="77777777">
        <w:trPr>
          <w:jc w:val="center"/>
        </w:trPr>
        <w:tc>
          <w:tcPr>
            <w:tcW w:w="2948" w:type="dxa"/>
          </w:tcPr>
          <w:p w14:paraId="3A6D85D4" w14:textId="77777777" w:rsidR="00C07E7D" w:rsidRDefault="00AE6A9D">
            <w:pPr>
              <w:spacing w:after="20"/>
            </w:pPr>
            <w:proofErr w:type="spellStart"/>
            <w:r>
              <w:rPr>
                <w:rFonts w:ascii="Consolas" w:hAnsi="Consolas"/>
                <w:sz w:val="16"/>
              </w:rPr>
              <w:t>ProductoTest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ItemCarritoTest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RecursoNoEncontradoExceptionTest</w:t>
            </w:r>
            <w:proofErr w:type="spellEnd"/>
          </w:p>
        </w:tc>
        <w:tc>
          <w:tcPr>
            <w:tcW w:w="2381" w:type="dxa"/>
          </w:tcPr>
          <w:p w14:paraId="16B3DE79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Unitarias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réplica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VM)</w:t>
            </w:r>
          </w:p>
        </w:tc>
        <w:tc>
          <w:tcPr>
            <w:tcW w:w="4082" w:type="dxa"/>
          </w:tcPr>
          <w:p w14:paraId="0D6A943D" w14:textId="77777777" w:rsidR="00C07E7D" w:rsidRDefault="00AE6A9D">
            <w:pPr>
              <w:spacing w:after="20"/>
            </w:pPr>
            <w:proofErr w:type="spellStart"/>
            <w:proofErr w:type="gramStart"/>
            <w:r>
              <w:rPr>
                <w:rFonts w:ascii="Consolas" w:hAnsi="Consolas"/>
                <w:sz w:val="16"/>
              </w:rPr>
              <w:t>toString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atributos</w:t>
            </w:r>
            <w:proofErr w:type="spellEnd"/>
            <w:r>
              <w:rPr>
                <w:sz w:val="19"/>
              </w:rPr>
              <w:t xml:space="preserve"> de las </w:t>
            </w:r>
            <w:proofErr w:type="spellStart"/>
            <w:r>
              <w:rPr>
                <w:sz w:val="19"/>
              </w:rPr>
              <w:t>entidades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cálculo</w:t>
            </w:r>
            <w:proofErr w:type="spellEnd"/>
            <w:r>
              <w:rPr>
                <w:sz w:val="19"/>
              </w:rPr>
              <w:t xml:space="preserve"> del subtotal y </w:t>
            </w:r>
            <w:proofErr w:type="spellStart"/>
            <w:r>
              <w:rPr>
                <w:sz w:val="19"/>
              </w:rPr>
              <w:t>mensaje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excepción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36C53D6" w14:textId="77777777" w:rsidR="00C07E7D" w:rsidRDefault="00C07E7D">
      <w:pPr>
        <w:spacing w:after="40"/>
      </w:pPr>
    </w:p>
    <w:p w14:paraId="7DD90FE1" w14:textId="77777777" w:rsidR="00C07E7D" w:rsidRDefault="00AE6A9D">
      <w:proofErr w:type="spellStart"/>
      <w:r>
        <w:t>Además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endpoint de la API se </w:t>
      </w:r>
      <w:proofErr w:type="spellStart"/>
      <w:r>
        <w:t>probó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con Postman (</w:t>
      </w:r>
      <w:proofErr w:type="spellStart"/>
      <w:r>
        <w:t>colección</w:t>
      </w:r>
      <w:proofErr w:type="spellEnd"/>
      <w:r>
        <w:t xml:space="preserve"> </w:t>
      </w:r>
      <w:proofErr w:type="spellStart"/>
      <w:r>
        <w:rPr>
          <w:rFonts w:ascii="Consolas" w:hAnsi="Consolas"/>
          <w:sz w:val="19"/>
        </w:rPr>
        <w:t>PruebasCarrito</w:t>
      </w:r>
      <w:proofErr w:type="spellEnd"/>
      <w:r>
        <w:t xml:space="preserve">),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error con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404.</w:t>
      </w:r>
    </w:p>
    <w:p w14:paraId="0B433476" w14:textId="77777777" w:rsidR="00C07E7D" w:rsidRDefault="00AE6A9D">
      <w:pPr>
        <w:pStyle w:val="Ttulo1"/>
      </w:pPr>
      <w:bookmarkStart w:id="23" w:name="_Toc243060617"/>
      <w:r>
        <w:t xml:space="preserve">8. </w:t>
      </w:r>
      <w:proofErr w:type="spellStart"/>
      <w:r>
        <w:t>Despliegue</w:t>
      </w:r>
      <w:bookmarkEnd w:id="23"/>
      <w:proofErr w:type="spellEnd"/>
    </w:p>
    <w:tbl>
      <w:tblPr>
        <w:tblStyle w:val="Tablaconcuadrcula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08"/>
        <w:gridCol w:w="6803"/>
      </w:tblGrid>
      <w:tr w:rsidR="00C07E7D" w14:paraId="3814F7D7" w14:textId="77777777">
        <w:trPr>
          <w:tblHeader/>
          <w:jc w:val="center"/>
        </w:trPr>
        <w:tc>
          <w:tcPr>
            <w:tcW w:w="2608" w:type="dxa"/>
            <w:shd w:val="clear" w:color="auto" w:fill="1F3A5F"/>
          </w:tcPr>
          <w:p w14:paraId="2C4040F3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Entorno</w:t>
            </w:r>
            <w:proofErr w:type="spellEnd"/>
          </w:p>
        </w:tc>
        <w:tc>
          <w:tcPr>
            <w:tcW w:w="6803" w:type="dxa"/>
            <w:shd w:val="clear" w:color="auto" w:fill="1F3A5F"/>
          </w:tcPr>
          <w:p w14:paraId="380878F4" w14:textId="77777777" w:rsidR="00C07E7D" w:rsidRDefault="00AE6A9D">
            <w:proofErr w:type="spellStart"/>
            <w:r>
              <w:rPr>
                <w:b/>
                <w:color w:val="FFFFFF"/>
                <w:sz w:val="19"/>
              </w:rPr>
              <w:t>Configuración</w:t>
            </w:r>
            <w:proofErr w:type="spellEnd"/>
          </w:p>
        </w:tc>
      </w:tr>
      <w:tr w:rsidR="00C07E7D" w14:paraId="5392E335" w14:textId="77777777">
        <w:trPr>
          <w:jc w:val="center"/>
        </w:trPr>
        <w:tc>
          <w:tcPr>
            <w:tcW w:w="2608" w:type="dxa"/>
          </w:tcPr>
          <w:p w14:paraId="1774CCB9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t>Máquina</w:t>
            </w:r>
            <w:proofErr w:type="spellEnd"/>
            <w:r>
              <w:rPr>
                <w:b/>
                <w:sz w:val="19"/>
              </w:rPr>
              <w:t xml:space="preserve"> virtual (VirtualBox)</w:t>
            </w:r>
          </w:p>
        </w:tc>
        <w:tc>
          <w:tcPr>
            <w:tcW w:w="6803" w:type="dxa"/>
          </w:tcPr>
          <w:p w14:paraId="76DE91F9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Ubuntu con Java, MySQL y Apache. </w:t>
            </w:r>
            <w:proofErr w:type="spellStart"/>
            <w:r>
              <w:rPr>
                <w:sz w:val="19"/>
              </w:rPr>
              <w:t>Ahí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ejecuta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versión</w:t>
            </w:r>
            <w:proofErr w:type="spellEnd"/>
            <w:r>
              <w:rPr>
                <w:sz w:val="19"/>
              </w:rPr>
              <w:t xml:space="preserve"> PHP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</w:t>
            </w:r>
            <w:proofErr w:type="spellEnd"/>
            <w:r>
              <w:rPr>
                <w:sz w:val="19"/>
              </w:rPr>
              <w:t xml:space="preserve"> Virtual Host y la </w:t>
            </w:r>
            <w:proofErr w:type="spellStart"/>
            <w:r>
              <w:rPr>
                <w:sz w:val="19"/>
              </w:rPr>
              <w:t>versión</w:t>
            </w:r>
            <w:proofErr w:type="spellEnd"/>
            <w:r>
              <w:rPr>
                <w:sz w:val="19"/>
              </w:rPr>
              <w:t xml:space="preserve"> Spring Boot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puerto</w:t>
            </w:r>
            <w:proofErr w:type="spellEnd"/>
            <w:r>
              <w:rPr>
                <w:sz w:val="19"/>
              </w:rPr>
              <w:t xml:space="preserve"> 8080.</w:t>
            </w:r>
          </w:p>
        </w:tc>
      </w:tr>
      <w:tr w:rsidR="00C07E7D" w14:paraId="1CD5741C" w14:textId="77777777">
        <w:trPr>
          <w:jc w:val="center"/>
        </w:trPr>
        <w:tc>
          <w:tcPr>
            <w:tcW w:w="2608" w:type="dxa"/>
            <w:shd w:val="clear" w:color="auto" w:fill="F2F5F9"/>
          </w:tcPr>
          <w:p w14:paraId="45235BDE" w14:textId="77777777" w:rsidR="00C07E7D" w:rsidRDefault="00AE6A9D">
            <w:pPr>
              <w:spacing w:after="20"/>
            </w:pPr>
            <w:r>
              <w:rPr>
                <w:b/>
                <w:sz w:val="19"/>
              </w:rPr>
              <w:t>AWS EC2 (</w:t>
            </w:r>
            <w:proofErr w:type="spellStart"/>
            <w:r>
              <w:rPr>
                <w:b/>
                <w:sz w:val="19"/>
              </w:rPr>
              <w:t>capa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gratuita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6803" w:type="dxa"/>
            <w:shd w:val="clear" w:color="auto" w:fill="F2F5F9"/>
          </w:tcPr>
          <w:p w14:paraId="788837E6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Instancia</w:t>
            </w:r>
            <w:proofErr w:type="spellEnd"/>
            <w:r>
              <w:rPr>
                <w:sz w:val="19"/>
              </w:rPr>
              <w:t xml:space="preserve"> t</w:t>
            </w:r>
            <w:proofErr w:type="gramStart"/>
            <w:r>
              <w:rPr>
                <w:sz w:val="19"/>
              </w:rPr>
              <w:t>3.micro</w:t>
            </w:r>
            <w:proofErr w:type="gramEnd"/>
            <w:r>
              <w:rPr>
                <w:sz w:val="19"/>
              </w:rPr>
              <w:t xml:space="preserve"> con Amazon Linux 2023, Java 21 (Amazon </w:t>
            </w:r>
            <w:proofErr w:type="spellStart"/>
            <w:r>
              <w:rPr>
                <w:sz w:val="19"/>
              </w:rPr>
              <w:t>Corretto</w:t>
            </w:r>
            <w:proofErr w:type="spellEnd"/>
            <w:r>
              <w:rPr>
                <w:sz w:val="19"/>
              </w:rPr>
              <w:t xml:space="preserve">) y MariaDB 10.5. La </w:t>
            </w:r>
            <w:proofErr w:type="spellStart"/>
            <w:r>
              <w:rPr>
                <w:sz w:val="19"/>
              </w:rPr>
              <w:t>aplicación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ejecuta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JAR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puerto</w:t>
            </w:r>
            <w:proofErr w:type="spellEnd"/>
            <w:r>
              <w:rPr>
                <w:sz w:val="19"/>
              </w:rPr>
              <w:t xml:space="preserve"> 8080.</w:t>
            </w:r>
          </w:p>
        </w:tc>
      </w:tr>
      <w:tr w:rsidR="00C07E7D" w14:paraId="7F8A16ED" w14:textId="77777777">
        <w:trPr>
          <w:jc w:val="center"/>
        </w:trPr>
        <w:tc>
          <w:tcPr>
            <w:tcW w:w="2608" w:type="dxa"/>
          </w:tcPr>
          <w:p w14:paraId="43D40BE5" w14:textId="77777777" w:rsidR="00C07E7D" w:rsidRDefault="00AE6A9D">
            <w:pPr>
              <w:spacing w:after="20"/>
            </w:pPr>
            <w:r>
              <w:rPr>
                <w:b/>
                <w:sz w:val="19"/>
              </w:rPr>
              <w:t>Dominio</w:t>
            </w:r>
          </w:p>
        </w:tc>
        <w:tc>
          <w:tcPr>
            <w:tcW w:w="6803" w:type="dxa"/>
          </w:tcPr>
          <w:p w14:paraId="38D93319" w14:textId="77777777" w:rsidR="00C07E7D" w:rsidRDefault="00AE6A9D">
            <w:pPr>
              <w:spacing w:after="20"/>
            </w:pPr>
            <w:proofErr w:type="spellStart"/>
            <w:r>
              <w:rPr>
                <w:sz w:val="19"/>
              </w:rPr>
              <w:t>Subdominio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gratuito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DuckDNS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apunta</w:t>
            </w:r>
            <w:proofErr w:type="spellEnd"/>
            <w:r>
              <w:rPr>
                <w:sz w:val="19"/>
              </w:rPr>
              <w:t xml:space="preserve"> a la IP </w:t>
            </w:r>
            <w:proofErr w:type="spellStart"/>
            <w:r>
              <w:rPr>
                <w:sz w:val="19"/>
              </w:rPr>
              <w:t>pública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instancia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C07E7D" w14:paraId="109462B2" w14:textId="77777777">
        <w:trPr>
          <w:jc w:val="center"/>
        </w:trPr>
        <w:tc>
          <w:tcPr>
            <w:tcW w:w="2608" w:type="dxa"/>
            <w:shd w:val="clear" w:color="auto" w:fill="F2F5F9"/>
          </w:tcPr>
          <w:p w14:paraId="6F9E81EC" w14:textId="77777777" w:rsidR="00C07E7D" w:rsidRDefault="00AE6A9D">
            <w:pPr>
              <w:spacing w:after="20"/>
            </w:pPr>
            <w:proofErr w:type="spellStart"/>
            <w:r>
              <w:rPr>
                <w:b/>
                <w:sz w:val="19"/>
              </w:rPr>
              <w:t>Credenciales</w:t>
            </w:r>
            <w:proofErr w:type="spellEnd"/>
          </w:p>
        </w:tc>
        <w:tc>
          <w:tcPr>
            <w:tcW w:w="6803" w:type="dxa"/>
            <w:shd w:val="clear" w:color="auto" w:fill="F2F5F9"/>
          </w:tcPr>
          <w:p w14:paraId="2EEB3671" w14:textId="77777777" w:rsidR="00C07E7D" w:rsidRDefault="00AE6A9D">
            <w:pPr>
              <w:spacing w:after="20"/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conexión</w:t>
            </w:r>
            <w:proofErr w:type="spellEnd"/>
            <w:r>
              <w:rPr>
                <w:sz w:val="19"/>
              </w:rPr>
              <w:t xml:space="preserve"> a la base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configura</w:t>
            </w:r>
            <w:proofErr w:type="spellEnd"/>
            <w:r>
              <w:rPr>
                <w:sz w:val="19"/>
              </w:rPr>
              <w:t xml:space="preserve"> con variables de </w:t>
            </w:r>
            <w:proofErr w:type="spellStart"/>
            <w:r>
              <w:rPr>
                <w:sz w:val="19"/>
              </w:rPr>
              <w:t>entorno</w:t>
            </w:r>
            <w:proofErr w:type="spellEnd"/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6"/>
              </w:rPr>
              <w:t>DB_URL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>DB_USERNAME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>DB_PASSWORD</w:t>
            </w:r>
            <w:r>
              <w:rPr>
                <w:sz w:val="19"/>
              </w:rPr>
              <w:t xml:space="preserve">), para no </w:t>
            </w:r>
            <w:proofErr w:type="spellStart"/>
            <w:r>
              <w:rPr>
                <w:sz w:val="19"/>
              </w:rPr>
              <w:t>guardar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contraseñas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repositorio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79B11BE" w14:textId="77777777" w:rsidR="00C07E7D" w:rsidRDefault="00C07E7D">
      <w:pPr>
        <w:spacing w:after="40"/>
      </w:pPr>
    </w:p>
    <w:p w14:paraId="2EE81A54" w14:textId="62559E67" w:rsidR="00C07E7D" w:rsidRDefault="00C07E7D" w:rsidP="00E45836">
      <w:pPr>
        <w:pStyle w:val="Listaconvietas"/>
        <w:numPr>
          <w:ilvl w:val="0"/>
          <w:numId w:val="0"/>
        </w:numPr>
        <w:spacing w:after="60"/>
        <w:ind w:left="360"/>
      </w:pPr>
    </w:p>
    <w:sectPr w:rsidR="00C07E7D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50F63" w14:textId="77777777" w:rsidR="008969AB" w:rsidRDefault="008969AB">
      <w:pPr>
        <w:spacing w:after="0" w:line="240" w:lineRule="auto"/>
      </w:pPr>
      <w:r>
        <w:separator/>
      </w:r>
    </w:p>
  </w:endnote>
  <w:endnote w:type="continuationSeparator" w:id="0">
    <w:p w14:paraId="19FCEE93" w14:textId="77777777" w:rsidR="008969AB" w:rsidRDefault="00896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BD17" w14:textId="77777777" w:rsidR="00C07E7D" w:rsidRDefault="00AE6A9D">
    <w:pPr>
      <w:pStyle w:val="Piedepgina"/>
      <w:jc w:val="center"/>
    </w:pPr>
    <w:proofErr w:type="spellStart"/>
    <w:r>
      <w:rPr>
        <w:color w:val="595959"/>
        <w:sz w:val="17"/>
      </w:rPr>
      <w:t>CarritoGT</w:t>
    </w:r>
    <w:proofErr w:type="spellEnd"/>
    <w:r>
      <w:rPr>
        <w:color w:val="595959"/>
        <w:sz w:val="17"/>
      </w:rPr>
      <w:t xml:space="preserve"> — </w:t>
    </w:r>
    <w:proofErr w:type="spellStart"/>
    <w:r>
      <w:rPr>
        <w:color w:val="595959"/>
        <w:sz w:val="17"/>
      </w:rPr>
      <w:t>Documento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Diseño</w:t>
    </w:r>
    <w:proofErr w:type="spellEnd"/>
    <w:r>
      <w:rPr>
        <w:color w:val="595959"/>
        <w:sz w:val="17"/>
      </w:rPr>
      <w:t xml:space="preserve"> de Software y </w:t>
    </w:r>
    <w:proofErr w:type="spellStart"/>
    <w:r>
      <w:rPr>
        <w:color w:val="595959"/>
        <w:sz w:val="17"/>
      </w:rPr>
      <w:t>Arquitectura</w:t>
    </w:r>
    <w:proofErr w:type="spellEnd"/>
    <w:r>
      <w:rPr>
        <w:color w:val="595959"/>
        <w:sz w:val="17"/>
      </w:rPr>
      <w:t xml:space="preserve">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>PAGE</w:instrText>
    </w:r>
    <w:r>
      <w:rPr>
        <w:color w:val="595959"/>
        <w:sz w:val="17"/>
      </w:rPr>
      <w:fldChar w:fldCharType="separate"/>
    </w:r>
    <w:r w:rsidR="00193AEB">
      <w:rPr>
        <w:noProof/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083D" w14:textId="77777777" w:rsidR="008969AB" w:rsidRDefault="008969AB">
      <w:pPr>
        <w:spacing w:after="0" w:line="240" w:lineRule="auto"/>
      </w:pPr>
      <w:r>
        <w:separator/>
      </w:r>
    </w:p>
  </w:footnote>
  <w:footnote w:type="continuationSeparator" w:id="0">
    <w:p w14:paraId="7194F7DF" w14:textId="77777777" w:rsidR="008969AB" w:rsidRDefault="00896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212986">
    <w:abstractNumId w:val="8"/>
  </w:num>
  <w:num w:numId="2" w16cid:durableId="2117362819">
    <w:abstractNumId w:val="6"/>
  </w:num>
  <w:num w:numId="3" w16cid:durableId="2082360750">
    <w:abstractNumId w:val="5"/>
  </w:num>
  <w:num w:numId="4" w16cid:durableId="1282807625">
    <w:abstractNumId w:val="4"/>
  </w:num>
  <w:num w:numId="5" w16cid:durableId="989137435">
    <w:abstractNumId w:val="7"/>
  </w:num>
  <w:num w:numId="6" w16cid:durableId="1366717589">
    <w:abstractNumId w:val="3"/>
  </w:num>
  <w:num w:numId="7" w16cid:durableId="266041865">
    <w:abstractNumId w:val="2"/>
  </w:num>
  <w:num w:numId="8" w16cid:durableId="100882691">
    <w:abstractNumId w:val="1"/>
  </w:num>
  <w:num w:numId="9" w16cid:durableId="85708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AEB"/>
    <w:rsid w:val="0029639D"/>
    <w:rsid w:val="00326F90"/>
    <w:rsid w:val="005940EF"/>
    <w:rsid w:val="007F0301"/>
    <w:rsid w:val="008969AB"/>
    <w:rsid w:val="00A41519"/>
    <w:rsid w:val="00AA1D8D"/>
    <w:rsid w:val="00AE6A9D"/>
    <w:rsid w:val="00B47730"/>
    <w:rsid w:val="00C07E7D"/>
    <w:rsid w:val="00CB0664"/>
    <w:rsid w:val="00E458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3F6C89F"/>
  <w14:defaultImageDpi w14:val="300"/>
  <w15:docId w15:val="{831F4D9E-933C-4E8E-987A-79FADE5C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color w:val="1F3A5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color w:val="1F3A5F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i/>
      <w:color w:val="595959"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93AE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93AE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93A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3119</Words>
  <Characters>17157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de Software y Arquitectura — CarritoGT</dc:title>
  <dc:subject/>
  <dc:creator>Javier Alejandro Echeverría Figueroa</dc:creator>
  <cp:keywords/>
  <dc:description>generated by python-docx</dc:description>
  <cp:lastModifiedBy>Dev 3 GT-IT Medical</cp:lastModifiedBy>
  <cp:revision>5</cp:revision>
  <dcterms:created xsi:type="dcterms:W3CDTF">2026-10-16T22:29:00Z</dcterms:created>
  <dcterms:modified xsi:type="dcterms:W3CDTF">2026-10-16T22:35:00Z</dcterms:modified>
  <cp:category/>
</cp:coreProperties>
</file>